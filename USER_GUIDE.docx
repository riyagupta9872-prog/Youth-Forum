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1a5c3a"/>
          <w:left w:val="single" w:sz="0" w:color="1a5c3a"/>
          <w:bottom w:val="single" w:sz="0" w:color="1a5c3a"/>
          <w:right w:val="single" w:sz="0" w:color="1a5c3a"/>
          <w:insideH w:val="single" w:sz="0" w:color="1a5c3a"/>
          <w:insideV w:val="single" w:sz="0" w:color="1a5c3a"/>
        </w:tblBorders>
      </w:tblPr>
      <w:tblGrid>
        <w:gridCol w:w="9122"/>
      </w:tblGrid>
      <w:tr>
        <w:tc>
          <w:tcPr>
            <w:tcW w:type="dxa" w:w="8640"/>
            <w:shd w:val="clear" w:color="auto" w:fill="1a5c3a"/>
          </w:tcPr>
          <w:p/>
          <w:p>
            <w:pPr>
              <w:spacing w:before="800"/>
              <w:jc w:val="center"/>
            </w:pPr>
            <w:r>
              <w:rPr>
                <w:b/>
                <w:color w:val="FFFFFF"/>
                <w:sz w:val="64"/>
              </w:rPr>
              <w:t>Sakhi Sang</w:t>
            </w:r>
          </w:p>
          <w:p>
            <w:pPr>
              <w:jc w:val="center"/>
            </w:pPr>
            <w:r>
              <w:rPr>
                <w:b/>
                <w:color w:val="C8E6C9"/>
                <w:sz w:val="48"/>
              </w:rPr>
              <w:t>Attendance Tracker</w:t>
            </w:r>
          </w:p>
          <w:p>
            <w:pPr>
              <w:jc w:val="center"/>
            </w:pPr>
            <w:r>
              <w:rPr>
                <w:i/>
                <w:color w:val="C8E6C9"/>
                <w:sz w:val="28"/>
              </w:rPr>
              <w:t>Complete User Guide</w:t>
            </w:r>
          </w:p>
          <w:p>
            <w:pPr>
              <w:spacing w:after="800"/>
              <w:jc w:val="center"/>
            </w:pPr>
            <w:r>
              <w:rPr>
                <w:color w:val="A5D6A7"/>
                <w:sz w:val="22"/>
              </w:rPr>
              <w:t>Plain English • Step-by-Step • All Roles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Table of Contents</w:t>
      </w:r>
    </w:p>
    <w:p>
      <w:pPr>
        <w:spacing w:after="40"/>
      </w:pPr>
      <w:r>
        <w:rPr>
          <w:b/>
          <w:sz w:val="22"/>
        </w:rPr>
        <w:t>1.  System Overview</w:t>
      </w:r>
    </w:p>
    <w:p>
      <w:pPr>
        <w:spacing w:after="40"/>
      </w:pPr>
      <w:r>
        <w:rPr>
          <w:b/>
          <w:sz w:val="22"/>
        </w:rPr>
        <w:t>2.  Getting Started — Login &amp; Signup</w:t>
      </w:r>
    </w:p>
    <w:p>
      <w:pPr>
        <w:spacing w:after="40"/>
      </w:pPr>
      <w:r>
        <w:rPr>
          <w:b/>
          <w:sz w:val="22"/>
        </w:rPr>
        <w:t>3.  Who Can Do What — Access Table</w:t>
      </w:r>
    </w:p>
    <w:p>
      <w:pPr>
        <w:spacing w:after="40"/>
      </w:pPr>
      <w:r>
        <w:rPr>
          <w:b/>
          <w:sz w:val="22"/>
        </w:rPr>
        <w:t>4.  Where Everything Lives — Interface Map</w:t>
      </w:r>
    </w:p>
    <w:p>
      <w:pPr>
        <w:spacing w:after="40"/>
      </w:pPr>
      <w:r>
        <w:rPr>
          <w:b/>
          <w:sz w:val="22"/>
        </w:rPr>
        <w:t>5.  Feature Deep-Dive</w:t>
      </w:r>
    </w:p>
    <w:p>
      <w:pPr>
        <w:spacing w:after="40"/>
      </w:pPr>
      <w:r>
        <w:rPr>
          <w:sz w:val="22"/>
        </w:rPr>
        <w:t xml:space="preserve">  5A.  Home Dashboard</w:t>
      </w:r>
    </w:p>
    <w:p>
      <w:pPr>
        <w:spacing w:after="40"/>
      </w:pPr>
      <w:r>
        <w:rPr>
          <w:sz w:val="22"/>
        </w:rPr>
        <w:t xml:space="preserve">  5B.  Managing Devotees</w:t>
      </w:r>
    </w:p>
    <w:p>
      <w:pPr>
        <w:spacing w:after="40"/>
      </w:pPr>
      <w:r>
        <w:rPr>
          <w:sz w:val="22"/>
        </w:rPr>
        <w:t xml:space="preserve">  5C.  Calling (Weekly Follow-Up)</w:t>
      </w:r>
    </w:p>
    <w:p>
      <w:pPr>
        <w:spacing w:after="40"/>
      </w:pPr>
      <w:r>
        <w:rPr>
          <w:sz w:val="22"/>
        </w:rPr>
        <w:t xml:space="preserve">  5D.  Attendance Marking</w:t>
      </w:r>
    </w:p>
    <w:p>
      <w:pPr>
        <w:spacing w:after="40"/>
      </w:pPr>
      <w:r>
        <w:rPr>
          <w:sz w:val="22"/>
        </w:rPr>
        <w:t xml:space="preserve">  5E.  Activities — Books, Service, Registration, Donation</w:t>
      </w:r>
    </w:p>
    <w:p>
      <w:pPr>
        <w:spacing w:after="40"/>
      </w:pPr>
      <w:r>
        <w:rPr>
          <w:sz w:val="22"/>
        </w:rPr>
        <w:t xml:space="preserve">  5F.  Reports &amp; Analytics</w:t>
      </w:r>
    </w:p>
    <w:p>
      <w:pPr>
        <w:spacing w:after="40"/>
      </w:pPr>
      <w:r>
        <w:rPr>
          <w:sz w:val="22"/>
        </w:rPr>
        <w:t xml:space="preserve">  5G.  Care Tab — Following Up on Absent Devotees</w:t>
      </w:r>
    </w:p>
    <w:p>
      <w:pPr>
        <w:spacing w:after="40"/>
      </w:pPr>
      <w:r>
        <w:rPr>
          <w:sz w:val="22"/>
        </w:rPr>
        <w:t xml:space="preserve">  5H.  Events</w:t>
      </w:r>
    </w:p>
    <w:p>
      <w:pPr>
        <w:spacing w:after="40"/>
      </w:pPr>
      <w:r>
        <w:rPr>
          <w:sz w:val="22"/>
        </w:rPr>
        <w:t xml:space="preserve">  5I.  Calling Management (Super Admin)</w:t>
      </w:r>
    </w:p>
    <w:p>
      <w:pPr>
        <w:spacing w:after="40"/>
      </w:pPr>
      <w:r>
        <w:rPr>
          <w:b/>
          <w:sz w:val="22"/>
        </w:rPr>
        <w:t>6.  The Filter Bar — Controlling What You See</w:t>
      </w:r>
    </w:p>
    <w:p>
      <w:pPr>
        <w:spacing w:after="40"/>
      </w:pPr>
      <w:r>
        <w:rPr>
          <w:b/>
          <w:sz w:val="22"/>
        </w:rPr>
        <w:t>7.  Admin Panel — Managing Users &amp; Sessions</w:t>
      </w:r>
    </w:p>
    <w:p>
      <w:pPr>
        <w:spacing w:after="40"/>
      </w:pPr>
      <w:r>
        <w:rPr>
          <w:b/>
          <w:sz w:val="22"/>
        </w:rPr>
        <w:t>8.  Excel Import &amp; Export</w:t>
      </w:r>
    </w:p>
    <w:p>
      <w:pPr>
        <w:spacing w:after="40"/>
      </w:pPr>
      <w:r>
        <w:rPr>
          <w:b/>
          <w:sz w:val="22"/>
        </w:rPr>
        <w:t>9.  Tips, Warnings &amp; Common Questions</w:t>
      </w:r>
    </w:p>
    <w:p>
      <w:r>
        <w:br w:type="page"/>
      </w:r>
    </w:p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1. System Overview</w:t>
      </w:r>
    </w:p>
    <w:p>
      <w:pPr>
        <w:spacing w:after="80"/>
      </w:pPr>
      <w:r>
        <w:rPr>
          <w:sz w:val="22"/>
        </w:rPr>
        <w:t>The Sakhi Sang Attendance Tracker is a web app built for the coordinators and facilitators of the Sakhi Sang women's devotee group. It brings together everything you need to manage your group in one place:</w:t>
      </w:r>
    </w:p>
    <w:p>
      <w:pPr>
        <w:pStyle w:val="ListBullet"/>
        <w:spacing w:after="60"/>
        <w:ind w:left="432"/>
      </w:pPr>
      <w:r>
        <w:rPr>
          <w:sz w:val="22"/>
        </w:rPr>
        <w:t>Keep a database of all devotees — their contact details, team, spiritual practices, family background, and more.</w:t>
      </w:r>
    </w:p>
    <w:p>
      <w:pPr>
        <w:pStyle w:val="ListBullet"/>
        <w:spacing w:after="60"/>
        <w:ind w:left="432"/>
      </w:pPr>
      <w:r>
        <w:rPr>
          <w:sz w:val="22"/>
        </w:rPr>
        <w:t>Track weekly calling — who called whom, who said they would come, and whether they actually came.</w:t>
      </w:r>
    </w:p>
    <w:p>
      <w:pPr>
        <w:pStyle w:val="ListBullet"/>
        <w:spacing w:after="60"/>
        <w:ind w:left="432"/>
      </w:pPr>
      <w:r>
        <w:rPr>
          <w:sz w:val="22"/>
        </w:rPr>
        <w:t>Mark attendance at Sunday sessions live on your phone or computer.</w:t>
      </w:r>
    </w:p>
    <w:p>
      <w:pPr>
        <w:pStyle w:val="ListBullet"/>
        <w:spacing w:after="60"/>
        <w:ind w:left="432"/>
      </w:pPr>
      <w:r>
        <w:rPr>
          <w:sz w:val="22"/>
        </w:rPr>
        <w:t>Record activities throughout the week — books distributed, donations collected, registrations, and service.</w:t>
      </w:r>
    </w:p>
    <w:p>
      <w:pPr>
        <w:pStyle w:val="ListBullet"/>
        <w:spacing w:after="60"/>
        <w:ind w:left="432"/>
      </w:pPr>
      <w:r>
        <w:rPr>
          <w:sz w:val="22"/>
        </w:rPr>
        <w:t>See reports and charts to understand how your team is performing.</w:t>
      </w:r>
    </w:p>
    <w:p>
      <w:pPr>
        <w:pStyle w:val="ListBullet"/>
        <w:spacing w:after="60"/>
        <w:ind w:left="432"/>
      </w:pPr>
      <w:r>
        <w:rPr>
          <w:sz w:val="22"/>
        </w:rPr>
        <w:t>Identify who needs care — devotees who are absent, inactive, or said they would come but didn't.</w:t>
      </w:r>
    </w:p>
    <w:p>
      <w:pPr>
        <w:spacing w:after="80"/>
      </w:pPr>
      <w:r>
        <w:rPr>
          <w:sz w:val="22"/>
        </w:rPr>
      </w:r>
    </w:p>
    <w:p>
      <w:pPr>
        <w:spacing w:after="80"/>
      </w:pPr>
      <w:r>
        <w:rPr>
          <w:sz w:val="22"/>
        </w:rPr>
        <w:t>Everything is organised by team (for example: Champaklata, Lalita, Rangadevi). Each coordinator manages their own team, while Super Admins can see everything across all teams.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This app works on your phone browser too — no installation needed. Just open the link and log in.</w:t>
            </w:r>
          </w:p>
        </w:tc>
      </w:tr>
    </w:tbl>
    <w:p/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2. Getting Started — Login &amp; Signup</w:t>
      </w:r>
    </w:p>
    <w:p>
      <w:pPr>
        <w:spacing w:before="280" w:after="80"/>
      </w:pPr>
      <w:r>
        <w:rPr>
          <w:b/>
          <w:color w:val="1A5C3A"/>
          <w:sz w:val="30"/>
        </w:rPr>
        <w:t>Signing Up for the First Time</w:t>
      </w:r>
    </w:p>
    <w:p>
      <w:pPr>
        <w:pStyle w:val="ListNumber"/>
        <w:spacing w:after="60"/>
        <w:ind w:left="432"/>
      </w:pPr>
      <w:r>
        <w:rPr>
          <w:sz w:val="22"/>
        </w:rPr>
        <w:t>Open the app link in your browser.</w:t>
      </w:r>
    </w:p>
    <w:p>
      <w:pPr>
        <w:pStyle w:val="ListNumber"/>
        <w:spacing w:after="60"/>
        <w:ind w:left="432"/>
      </w:pPr>
      <w:r>
        <w:rPr>
          <w:sz w:val="22"/>
        </w:rPr>
        <w:t>Click "Sign Up" on the login screen.</w:t>
      </w:r>
    </w:p>
    <w:p>
      <w:pPr>
        <w:pStyle w:val="ListNumber"/>
        <w:spacing w:after="60"/>
        <w:ind w:left="432"/>
      </w:pPr>
      <w:r>
        <w:rPr>
          <w:sz w:val="22"/>
        </w:rPr>
        <w:t>Enter your name, email address, and a password.</w:t>
      </w:r>
    </w:p>
    <w:p>
      <w:pPr>
        <w:pStyle w:val="ListNumber"/>
        <w:spacing w:after="60"/>
        <w:ind w:left="432"/>
      </w:pPr>
      <w:r>
        <w:rPr>
          <w:sz w:val="22"/>
        </w:rPr>
        <w:t>Click "Request Access".</w:t>
      </w:r>
    </w:p>
    <w:p>
      <w:pPr>
        <w:pStyle w:val="ListNumber"/>
        <w:spacing w:after="60"/>
        <w:ind w:left="432"/>
      </w:pPr>
      <w:r>
        <w:rPr>
          <w:sz w:val="22"/>
        </w:rPr>
        <w:t>You will see a message: "Your request is awaiting approval" — this means a Super Admin needs to approve your account before you can log 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You cannot use the app until a Super Admin approves you. If you've been waiting too long, contact your Super Admin directly.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Logging In</w:t>
      </w:r>
    </w:p>
    <w:p>
      <w:pPr>
        <w:pStyle w:val="ListNumber"/>
        <w:spacing w:after="60"/>
        <w:ind w:left="432"/>
      </w:pPr>
      <w:r>
        <w:rPr>
          <w:sz w:val="22"/>
        </w:rPr>
        <w:t>Open the app link.</w:t>
      </w:r>
    </w:p>
    <w:p>
      <w:pPr>
        <w:pStyle w:val="ListNumber"/>
        <w:spacing w:after="60"/>
        <w:ind w:left="432"/>
      </w:pPr>
      <w:r>
        <w:rPr>
          <w:sz w:val="22"/>
        </w:rPr>
        <w:t>Enter your email and password.</w:t>
      </w:r>
    </w:p>
    <w:p>
      <w:pPr>
        <w:pStyle w:val="ListNumber"/>
        <w:spacing w:after="60"/>
        <w:ind w:left="432"/>
      </w:pPr>
      <w:r>
        <w:rPr>
          <w:sz w:val="22"/>
        </w:rPr>
        <w:t>Click "Login".</w:t>
      </w:r>
    </w:p>
    <w:p>
      <w:pPr>
        <w:pStyle w:val="ListNumber"/>
        <w:spacing w:after="60"/>
        <w:ind w:left="432"/>
      </w:pPr>
      <w:r>
        <w:rPr>
          <w:sz w:val="22"/>
        </w:rPr>
        <w:t>The app will open to your Home / Dashboard tab.</w:t>
      </w:r>
    </w:p>
    <w:p>
      <w:pPr>
        <w:spacing w:before="280" w:after="80"/>
      </w:pPr>
      <w:r>
        <w:rPr>
          <w:b/>
          <w:color w:val="1A5C3A"/>
          <w:sz w:val="30"/>
        </w:rPr>
        <w:t>If Your Account Was Rejected</w:t>
      </w:r>
    </w:p>
    <w:p>
      <w:pPr>
        <w:spacing w:after="80"/>
      </w:pPr>
      <w:r>
        <w:rPr>
          <w:sz w:val="22"/>
        </w:rPr>
        <w:t>You will see the message: "This account was not approved." Contact your Super Admin to find out why and resubmit if needed.</w:t>
      </w:r>
    </w:p>
    <w:p>
      <w:pPr>
        <w:spacing w:before="120" w:after="120"/>
        <w:jc w:val="center"/>
      </w:pPr>
      <w:r>
        <w:rPr>
          <w:i/>
          <w:color w:val="888888"/>
          <w:sz w:val="20"/>
        </w:rPr>
        <w:t>[ Screenshot: Login screen with email, password fields and Login / Sign Up buttons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Login screen with email, password fields and Login / Sign Up buttons</w:t>
            </w:r>
          </w:p>
        </w:tc>
      </w:tr>
    </w:tbl>
    <w:p/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3. Who Can Do What — Access Table</w:t>
      </w:r>
    </w:p>
    <w:p>
      <w:pPr>
        <w:spacing w:after="80"/>
      </w:pPr>
      <w:r>
        <w:rPr>
          <w:sz w:val="22"/>
        </w:rPr>
        <w:t>There are three types of accounts in this app: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4608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You Want to Do</w:t>
            </w:r>
          </w:p>
        </w:tc>
        <w:tc>
          <w:tcPr>
            <w:tcW w:type="dxa" w:w="144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28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Coordinator</w:t>
            </w:r>
          </w:p>
        </w:tc>
        <w:tc>
          <w:tcPr>
            <w:tcW w:type="dxa" w:w="2448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Facilitator / Att. Volunteer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See all teams' data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❌ own team only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❌ own team only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r>
              <w:rPr>
                <w:b w:val="0"/>
                <w:sz w:val="20"/>
              </w:rPr>
              <w:t>Add / edit devotees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Mark devotee as Not Interested or remove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r>
              <w:rPr>
                <w:b w:val="0"/>
                <w:sz w:val="20"/>
              </w:rPr>
              <w:t>Weekly calling &amp; submit calling status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Mark attendance at Sunday sessions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✅ (if enabled)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r>
              <w:rPr>
                <w:b w:val="0"/>
                <w:sz w:val="20"/>
              </w:rPr>
              <w:t>Log books, donations, registrations, service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View reports and care alerts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r>
              <w:rPr>
                <w:b w:val="0"/>
                <w:sz w:val="20"/>
              </w:rPr>
              <w:t>Manage events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Approve / reject new user signups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r>
              <w:rPr>
                <w:b w:val="0"/>
                <w:sz w:val="20"/>
              </w:rPr>
              <w:t>Configure Sunday sessions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Clear / delete data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5f5f5"/>
          </w:tcPr>
          <w:p>
            <w:r>
              <w:rPr>
                <w:b w:val="0"/>
                <w:sz w:val="20"/>
              </w:rPr>
              <w:t>Manage all users' roles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2448"/>
            <w:shd w:val="clear" w:color="auto" w:fill="f5f5f5"/>
          </w:tcPr>
          <w:p>
            <w:r>
              <w:rPr>
                <w:b w:val="0"/>
                <w:sz w:val="20"/>
              </w:rPr>
              <w:t>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b w:val="0"/>
                <w:sz w:val="20"/>
              </w:rPr>
              <w:t>View Calling Management grid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b w:val="0"/>
                <w:sz w:val="20"/>
              </w:rPr>
              <w:t>✅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b w:val="0"/>
                <w:sz w:val="20"/>
              </w:rPr>
              <w:t>❌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Super Admins can grant an Attendance Volunteer access to mark attendance across all teams by enabling "Att. Seva" in the Admin Panel.</w:t>
            </w:r>
          </w:p>
        </w:tc>
      </w:tr>
    </w:tbl>
    <w:p/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4. Where Everything Lives — Interface Map</w:t>
      </w:r>
    </w:p>
    <w:p>
      <w:pPr>
        <w:spacing w:after="80"/>
      </w:pPr>
      <w:r>
        <w:rPr>
          <w:sz w:val="22"/>
        </w:rPr>
        <w:t>When you log in, you see a row of tabs at the top of the screen (or at the bottom on a phone). Here is what each tab does: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216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 Name</w:t>
            </w:r>
          </w:p>
        </w:tc>
        <w:tc>
          <w:tcPr>
            <w:tcW w:type="dxa" w:w="792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Home / Dashboard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Quick summary stats + fast-entry shortcuts for today's activities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Devotees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Full database of all devotees — add, edit, search, view profiles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Calling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Weekly calling tracker — record who you called, whether they're coming, and why not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Attendance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Mark who came on Sunday; view past attendance sheets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Books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Log books distributed this week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Service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Log service done by devotees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Registration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Log event or programme registrations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Donation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Log donations received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Care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Alerts for absent, inactive, or at-risk devotees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Events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Create and manage special events; track who attended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Calling Mgmt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Super Admin only — overview of all teams' calling progress</w:t>
            </w:r>
          </w:p>
        </w:tc>
      </w:tr>
    </w:tbl>
    <w:p/>
    <w:p>
      <w:pPr>
        <w:spacing w:before="120" w:after="120"/>
        <w:jc w:val="center"/>
      </w:pPr>
      <w:r>
        <w:rPr>
          <w:i/>
          <w:color w:val="888888"/>
          <w:sz w:val="20"/>
        </w:rPr>
        <w:t>[ Screenshot: Top navigation bar showing all tab names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Top navigation bar showing all tab names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The Filter Bar (Below the Tabs)</w:t>
      </w:r>
    </w:p>
    <w:p>
      <w:pPr>
        <w:spacing w:after="80"/>
      </w:pPr>
      <w:r>
        <w:rPr>
          <w:sz w:val="22"/>
        </w:rPr>
        <w:t>Just below the tab row, there is a Filter Bar with three buttons:</w:t>
      </w:r>
    </w:p>
    <w:p>
      <w:pPr>
        <w:pStyle w:val="ListBullet"/>
        <w:spacing w:after="60"/>
        <w:ind w:left="432"/>
      </w:pPr>
      <w:r>
        <w:rPr>
          <w:sz w:val="22"/>
        </w:rPr>
        <w:t>Session — which Sunday you are looking at (defaults to the latest configured Sunday)</w:t>
      </w:r>
    </w:p>
    <w:p>
      <w:pPr>
        <w:pStyle w:val="ListBullet"/>
        <w:spacing w:after="60"/>
        <w:ind w:left="432"/>
      </w:pPr>
      <w:r>
        <w:rPr>
          <w:sz w:val="22"/>
        </w:rPr>
        <w:t>Team — which team's data to show (Coordinators are locked to their own team)</w:t>
      </w:r>
    </w:p>
    <w:p>
      <w:pPr>
        <w:pStyle w:val="ListBullet"/>
        <w:spacing w:after="60"/>
        <w:ind w:left="432"/>
      </w:pPr>
      <w:r>
        <w:rPr>
          <w:sz w:val="22"/>
        </w:rPr>
        <w:t>Calling By — filter by which coordinator is doing the calling</w:t>
      </w:r>
    </w:p>
    <w:p>
      <w:pPr>
        <w:spacing w:after="80"/>
      </w:pPr>
      <w:r>
        <w:rPr>
          <w:sz w:val="22"/>
        </w:rPr>
      </w:r>
    </w:p>
    <w:p>
      <w:pPr>
        <w:spacing w:after="80"/>
      </w:pPr>
      <w:r>
        <w:rPr>
          <w:sz w:val="22"/>
        </w:rPr>
        <w:t>Changing any of these filters will instantly update the data in whichever tab you are on.</w:t>
      </w:r>
    </w:p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5. Feature Deep-Dive</w:t>
      </w:r>
    </w:p>
    <w:p>
      <w:pPr>
        <w:spacing w:before="280" w:after="80"/>
      </w:pPr>
      <w:r>
        <w:rPr>
          <w:b/>
          <w:color w:val="1A5C3A"/>
          <w:sz w:val="30"/>
        </w:rPr>
        <w:t>5A. Home Dashboard</w:t>
      </w:r>
    </w:p>
    <w:p>
      <w:pPr>
        <w:spacing w:after="80"/>
      </w:pPr>
      <w:r>
        <w:rPr>
          <w:sz w:val="22"/>
        </w:rPr>
        <w:t>The Home tab is your quick-action hub. It shows you a greeting ("Hare Krishna, [Your Name]!") and tiles you can tap to do common tasks without navigating away.</w:t>
      </w:r>
    </w:p>
    <w:p>
      <w:pPr>
        <w:spacing w:before="200" w:after="60"/>
      </w:pPr>
      <w:r>
        <w:rPr>
          <w:b/>
          <w:color w:val="1A1A2E"/>
          <w:sz w:val="24"/>
        </w:rPr>
        <w:t>Quick-Entry Buttons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2592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7488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Opens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Attendance Report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A summary table of today's calling and attendance numbers per team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Book Distribution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A form to quickly log books given out today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Donation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A form to log a donation received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Registration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A form to log a registration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Service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A form to log service done by a devotee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How to Log a Book Entry from Home</w:t>
      </w:r>
    </w:p>
    <w:p>
      <w:pPr>
        <w:pStyle w:val="ListNumber"/>
        <w:spacing w:after="60"/>
        <w:ind w:left="432"/>
      </w:pPr>
      <w:r>
        <w:rPr>
          <w:sz w:val="22"/>
        </w:rPr>
        <w:t>Tap the Book Distribution button on the Home tab. A panel slides up from the bottom.</w:t>
      </w:r>
    </w:p>
    <w:p>
      <w:pPr>
        <w:pStyle w:val="ListNumber"/>
        <w:spacing w:after="60"/>
        <w:ind w:left="432"/>
      </w:pPr>
      <w:r>
        <w:rPr>
          <w:sz w:val="22"/>
        </w:rPr>
        <w:t>In the Devotee field, type the devotee's name or mobile number to search. Select them from the list.</w:t>
      </w:r>
    </w:p>
    <w:p>
      <w:pPr>
        <w:pStyle w:val="ListNumber"/>
        <w:spacing w:after="60"/>
        <w:ind w:left="432"/>
      </w:pPr>
      <w:r>
        <w:rPr>
          <w:sz w:val="22"/>
        </w:rPr>
        <w:t>The Team field will fill in automatically.</w:t>
      </w:r>
    </w:p>
    <w:p>
      <w:pPr>
        <w:pStyle w:val="ListNumber"/>
        <w:spacing w:after="60"/>
        <w:ind w:left="432"/>
      </w:pPr>
      <w:r>
        <w:rPr>
          <w:sz w:val="22"/>
        </w:rPr>
        <w:t>Set the Date (defaults to today).</w:t>
      </w:r>
    </w:p>
    <w:p>
      <w:pPr>
        <w:pStyle w:val="ListNumber"/>
        <w:spacing w:after="60"/>
        <w:ind w:left="432"/>
      </w:pPr>
      <w:r>
        <w:rPr>
          <w:sz w:val="22"/>
        </w:rPr>
        <w:t>Enter the Quantity of books.</w:t>
      </w:r>
    </w:p>
    <w:p>
      <w:pPr>
        <w:pStyle w:val="ListNumber"/>
        <w:spacing w:after="60"/>
        <w:ind w:left="432"/>
      </w:pPr>
      <w:r>
        <w:rPr>
          <w:sz w:val="22"/>
        </w:rPr>
        <w:t>Tap "Save Entry".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The same steps apply for Service, Registration, and Donation — just tap the relevant button.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The Attendance Report quick button shows you a real-time snapshot of calling vs attendance per team — useful before the Sunday session starts.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5B. Managing Devotees</w:t>
      </w:r>
    </w:p>
    <w:p>
      <w:pPr>
        <w:spacing w:after="80"/>
      </w:pPr>
      <w:r>
        <w:rPr>
          <w:sz w:val="22"/>
        </w:rPr>
        <w:t>The Devotees tab is where all devotee information is stored and managed.</w:t>
      </w:r>
    </w:p>
    <w:p>
      <w:pPr>
        <w:spacing w:before="200" w:after="60"/>
      </w:pPr>
      <w:r>
        <w:rPr>
          <w:b/>
          <w:color w:val="1A1A2E"/>
          <w:sz w:val="24"/>
        </w:rPr>
        <w:t>Searching for a Devotee</w:t>
      </w:r>
    </w:p>
    <w:p>
      <w:pPr>
        <w:pStyle w:val="ListNumber"/>
        <w:spacing w:after="60"/>
        <w:ind w:left="432"/>
      </w:pPr>
      <w:r>
        <w:rPr>
          <w:sz w:val="22"/>
        </w:rPr>
        <w:t>Go to the Devotees tab.</w:t>
      </w:r>
    </w:p>
    <w:p>
      <w:pPr>
        <w:pStyle w:val="ListNumber"/>
        <w:spacing w:after="60"/>
        <w:ind w:left="432"/>
      </w:pPr>
      <w:r>
        <w:rPr>
          <w:sz w:val="22"/>
        </w:rPr>
        <w:t>Use the search box at the top to type a name or mobile number.</w:t>
      </w:r>
    </w:p>
    <w:p>
      <w:pPr>
        <w:pStyle w:val="ListNumber"/>
        <w:spacing w:after="60"/>
        <w:ind w:left="432"/>
      </w:pPr>
      <w:r>
        <w:rPr>
          <w:sz w:val="22"/>
        </w:rPr>
        <w:t>The list filters instantly as you type.</w:t>
      </w:r>
    </w:p>
    <w:p>
      <w:pPr>
        <w:pStyle w:val="ListNumber"/>
        <w:spacing w:after="60"/>
        <w:ind w:left="432"/>
      </w:pPr>
      <w:r>
        <w:rPr>
          <w:sz w:val="22"/>
        </w:rPr>
        <w:t>You can also filter by status (Most Serious, Serious, New Devotee, Inactive, etc.) using the status filter.</w:t>
      </w:r>
    </w:p>
    <w:p>
      <w:pPr>
        <w:spacing w:before="120" w:after="120"/>
        <w:jc w:val="center"/>
      </w:pPr>
      <w:r>
        <w:rPr>
          <w:i/>
          <w:color w:val="888888"/>
          <w:sz w:val="20"/>
        </w:rPr>
        <w:t>[ Screenshot: Devotee list with search box and status filter dropdown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Devotee list with search box and status filter dropdown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Adding a New Devotee</w:t>
      </w:r>
    </w:p>
    <w:p>
      <w:pPr>
        <w:pStyle w:val="ListNumber"/>
        <w:spacing w:after="60"/>
        <w:ind w:left="432"/>
      </w:pPr>
      <w:r>
        <w:rPr>
          <w:sz w:val="22"/>
        </w:rPr>
        <w:t>Go to the Devotees tab.</w:t>
      </w:r>
    </w:p>
    <w:p>
      <w:pPr>
        <w:pStyle w:val="ListNumber"/>
        <w:spacing w:after="60"/>
        <w:ind w:left="432"/>
      </w:pPr>
      <w:r>
        <w:rPr>
          <w:sz w:val="22"/>
        </w:rPr>
        <w:t>Click the "+ Add Devotee" button.</w:t>
      </w:r>
    </w:p>
    <w:p>
      <w:pPr>
        <w:pStyle w:val="ListNumber"/>
        <w:spacing w:after="60"/>
        <w:ind w:left="432"/>
      </w:pPr>
      <w:r>
        <w:rPr>
          <w:sz w:val="22"/>
        </w:rPr>
        <w:t>A form opens with 5 sections:</w:t>
      </w:r>
    </w:p>
    <w:p>
      <w:pPr>
        <w:spacing w:before="200" w:after="60"/>
      </w:pPr>
      <w:r>
        <w:rPr>
          <w:b/>
          <w:color w:val="1A1A2E"/>
          <w:sz w:val="24"/>
        </w:rPr>
        <w:t xml:space="preserve">   Section 1 — Personal Identity</w:t>
      </w:r>
    </w:p>
    <w:p>
      <w:pPr>
        <w:pStyle w:val="ListBullet"/>
        <w:spacing w:after="60"/>
        <w:ind w:left="792"/>
      </w:pPr>
      <w:r>
        <w:rPr>
          <w:sz w:val="22"/>
        </w:rPr>
        <w:t>Full Name (required)</w:t>
      </w:r>
    </w:p>
    <w:p>
      <w:pPr>
        <w:pStyle w:val="ListBullet"/>
        <w:spacing w:after="60"/>
        <w:ind w:left="792"/>
      </w:pPr>
      <w:r>
        <w:rPr>
          <w:sz w:val="22"/>
        </w:rPr>
        <w:t>Mobile Number (required, 10 digits)</w:t>
      </w:r>
    </w:p>
    <w:p>
      <w:pPr>
        <w:pStyle w:val="ListBullet"/>
        <w:spacing w:after="60"/>
        <w:ind w:left="792"/>
      </w:pPr>
      <w:r>
        <w:rPr>
          <w:sz w:val="22"/>
        </w:rPr>
        <w:t>Alternate Mobile</w:t>
      </w:r>
    </w:p>
    <w:p>
      <w:pPr>
        <w:pStyle w:val="ListBullet"/>
        <w:spacing w:after="60"/>
        <w:ind w:left="792"/>
      </w:pPr>
      <w:r>
        <w:rPr>
          <w:sz w:val="22"/>
        </w:rPr>
        <w:t>Residential Address</w:t>
      </w:r>
    </w:p>
    <w:p>
      <w:pPr>
        <w:pStyle w:val="ListBullet"/>
        <w:spacing w:after="60"/>
        <w:ind w:left="792"/>
      </w:pPr>
      <w:r>
        <w:rPr>
          <w:sz w:val="22"/>
        </w:rPr>
        <w:t>Date of Birth</w:t>
      </w:r>
    </w:p>
    <w:p>
      <w:pPr>
        <w:pStyle w:val="ListBullet"/>
        <w:spacing w:after="60"/>
        <w:ind w:left="792"/>
      </w:pPr>
      <w:r>
        <w:rPr>
          <w:sz w:val="22"/>
        </w:rPr>
        <w:t>Email</w:t>
      </w:r>
    </w:p>
    <w:p>
      <w:pPr>
        <w:spacing w:before="200" w:after="60"/>
      </w:pPr>
      <w:r>
        <w:rPr>
          <w:b/>
          <w:color w:val="1A1A2E"/>
          <w:sz w:val="24"/>
        </w:rPr>
        <w:t xml:space="preserve">   Section 2 — Team &amp; Status</w:t>
      </w:r>
    </w:p>
    <w:p>
      <w:pPr>
        <w:pStyle w:val="ListBullet"/>
        <w:spacing w:after="60"/>
        <w:ind w:left="792"/>
      </w:pPr>
      <w:r>
        <w:rPr>
          <w:sz w:val="22"/>
        </w:rPr>
        <w:t>Team (select from dropdown)</w:t>
      </w:r>
    </w:p>
    <w:p>
      <w:pPr>
        <w:pStyle w:val="ListBullet"/>
        <w:spacing w:after="60"/>
        <w:ind w:left="792"/>
      </w:pPr>
      <w:r>
        <w:rPr>
          <w:sz w:val="22"/>
        </w:rPr>
        <w:t>Devotee Status: Most Serious / Serious / Expected to be Serious / New Devotee / Inactive</w:t>
      </w:r>
    </w:p>
    <w:p>
      <w:pPr>
        <w:pStyle w:val="ListBullet"/>
        <w:spacing w:after="60"/>
        <w:ind w:left="792"/>
      </w:pPr>
      <w:r>
        <w:rPr>
          <w:sz w:val="22"/>
        </w:rPr>
        <w:t>Date of Joining</w:t>
      </w:r>
    </w:p>
    <w:p>
      <w:pPr>
        <w:pStyle w:val="ListBullet"/>
        <w:spacing w:after="60"/>
        <w:ind w:left="792"/>
      </w:pPr>
      <w:r>
        <w:rPr>
          <w:sz w:val="22"/>
        </w:rPr>
        <w:t>Reference By — who introduced them (search from existing devotees)</w:t>
      </w:r>
    </w:p>
    <w:p>
      <w:pPr>
        <w:pStyle w:val="ListBullet"/>
        <w:spacing w:after="60"/>
        <w:ind w:left="792"/>
      </w:pPr>
      <w:r>
        <w:rPr>
          <w:sz w:val="22"/>
        </w:rPr>
        <w:t>Facilitator — who takes care of them</w:t>
      </w:r>
    </w:p>
    <w:p>
      <w:pPr>
        <w:pStyle w:val="ListBullet"/>
        <w:spacing w:after="60"/>
        <w:ind w:left="792"/>
      </w:pPr>
      <w:r>
        <w:rPr>
          <w:sz w:val="22"/>
        </w:rPr>
        <w:t>Calling By — who calls them each week (must have a system login)</w:t>
      </w:r>
    </w:p>
    <w:p>
      <w:pPr>
        <w:spacing w:before="200" w:after="60"/>
      </w:pPr>
      <w:r>
        <w:rPr>
          <w:b/>
          <w:color w:val="1A1A2E"/>
          <w:sz w:val="24"/>
        </w:rPr>
        <w:t xml:space="preserve">   Section 3 — Professional Profile</w:t>
      </w:r>
    </w:p>
    <w:p>
      <w:pPr>
        <w:pStyle w:val="ListBullet"/>
        <w:spacing w:after="60"/>
        <w:ind w:left="792"/>
      </w:pPr>
      <w:r>
        <w:rPr>
          <w:sz w:val="22"/>
        </w:rPr>
        <w:t>Education / Qualification</w:t>
      </w:r>
    </w:p>
    <w:p>
      <w:pPr>
        <w:pStyle w:val="ListBullet"/>
        <w:spacing w:after="60"/>
        <w:ind w:left="792"/>
      </w:pPr>
      <w:r>
        <w:rPr>
          <w:sz w:val="22"/>
        </w:rPr>
        <w:t>Profession / Occupation</w:t>
      </w:r>
    </w:p>
    <w:p>
      <w:pPr>
        <w:spacing w:before="200" w:after="60"/>
      </w:pPr>
      <w:r>
        <w:rPr>
          <w:b/>
          <w:color w:val="1A1A2E"/>
          <w:sz w:val="24"/>
        </w:rPr>
        <w:t xml:space="preserve">   Section 4 — Sadhana &amp; Practices</w:t>
      </w:r>
    </w:p>
    <w:p>
      <w:pPr>
        <w:pStyle w:val="ListBullet"/>
        <w:spacing w:after="60"/>
        <w:ind w:left="792"/>
      </w:pPr>
      <w:r>
        <w:rPr>
          <w:sz w:val="22"/>
        </w:rPr>
        <w:t>Daily Chanting Rounds</w:t>
      </w:r>
    </w:p>
    <w:p>
      <w:pPr>
        <w:pStyle w:val="ListBullet"/>
        <w:spacing w:after="60"/>
        <w:ind w:left="792"/>
      </w:pPr>
      <w:r>
        <w:rPr>
          <w:sz w:val="22"/>
        </w:rPr>
        <w:t>Reading and Hearing habits</w:t>
      </w:r>
    </w:p>
    <w:p>
      <w:pPr>
        <w:pStyle w:val="ListBullet"/>
        <w:spacing w:after="60"/>
        <w:ind w:left="792"/>
      </w:pPr>
      <w:r>
        <w:rPr>
          <w:sz w:val="22"/>
        </w:rPr>
        <w:t>Wears Tilak (Yes/No), Kanthi (Yes/No), Gopi Dress (Yes/No)</w:t>
      </w:r>
    </w:p>
    <w:p>
      <w:pPr>
        <w:pStyle w:val="ListBullet"/>
        <w:spacing w:after="60"/>
        <w:ind w:left="792"/>
      </w:pPr>
      <w:r>
        <w:rPr>
          <w:sz w:val="22"/>
        </w:rPr>
        <w:t>Plays Instrument — if Yes, enter instrument name</w:t>
      </w:r>
    </w:p>
    <w:p>
      <w:pPr>
        <w:pStyle w:val="ListBullet"/>
        <w:spacing w:after="60"/>
        <w:ind w:left="792"/>
      </w:pPr>
      <w:r>
        <w:rPr>
          <w:sz w:val="22"/>
        </w:rPr>
        <w:t>Attends Kirtan Classes (Yes/No)</w:t>
      </w:r>
    </w:p>
    <w:p>
      <w:pPr>
        <w:spacing w:before="200" w:after="60"/>
      </w:pPr>
      <w:r>
        <w:rPr>
          <w:b/>
          <w:color w:val="1A1A2E"/>
          <w:sz w:val="24"/>
        </w:rPr>
        <w:t xml:space="preserve">   Section 5 — Social &amp; Family</w:t>
      </w:r>
    </w:p>
    <w:p>
      <w:pPr>
        <w:pStyle w:val="ListBullet"/>
        <w:spacing w:after="60"/>
        <w:ind w:left="792"/>
      </w:pPr>
      <w:r>
        <w:rPr>
          <w:sz w:val="22"/>
        </w:rPr>
        <w:t>Total Family Members</w:t>
      </w:r>
    </w:p>
    <w:p>
      <w:pPr>
        <w:pStyle w:val="ListBullet"/>
        <w:spacing w:after="60"/>
        <w:ind w:left="792"/>
      </w:pPr>
      <w:r>
        <w:rPr>
          <w:sz w:val="22"/>
        </w:rPr>
        <w:t>Family Members attending class</w:t>
      </w:r>
    </w:p>
    <w:p>
      <w:pPr>
        <w:pStyle w:val="ListBullet"/>
        <w:spacing w:after="60"/>
        <w:ind w:left="792"/>
      </w:pPr>
      <w:r>
        <w:rPr>
          <w:sz w:val="22"/>
        </w:rPr>
        <w:t>Family's Attitude Towards Devotion</w:t>
      </w:r>
    </w:p>
    <w:p>
      <w:pPr>
        <w:pStyle w:val="ListBullet"/>
        <w:spacing w:after="60"/>
        <w:ind w:left="792"/>
      </w:pPr>
      <w:r>
        <w:rPr>
          <w:sz w:val="22"/>
        </w:rPr>
        <w:t>Hobbies &amp; Interests</w:t>
      </w:r>
    </w:p>
    <w:p>
      <w:pPr>
        <w:pStyle w:val="ListNumber"/>
        <w:spacing w:after="60"/>
        <w:ind w:left="432"/>
      </w:pPr>
      <w:r>
        <w:rPr>
          <w:sz w:val="22"/>
        </w:rPr>
        <w:t>Fill in at least the required fields (Name, Mobile) and click "Save".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A colour circle on the profile shows how complete the profile is — red means less than 50% filled, green means 80%+. Try to fill as much as possible.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Editing a Devotee's Profile</w:t>
      </w:r>
    </w:p>
    <w:p>
      <w:pPr>
        <w:pStyle w:val="ListNumber"/>
        <w:spacing w:after="60"/>
        <w:ind w:left="432"/>
      </w:pPr>
      <w:r>
        <w:rPr>
          <w:sz w:val="22"/>
        </w:rPr>
        <w:t>Click on the devotee's card in the list to open their profile.</w:t>
      </w:r>
    </w:p>
    <w:p>
      <w:pPr>
        <w:pStyle w:val="ListNumber"/>
        <w:spacing w:after="60"/>
        <w:ind w:left="432"/>
      </w:pPr>
      <w:r>
        <w:rPr>
          <w:sz w:val="22"/>
        </w:rPr>
        <w:t>Click the "Edit" button.</w:t>
      </w:r>
    </w:p>
    <w:p>
      <w:pPr>
        <w:pStyle w:val="ListNumber"/>
        <w:spacing w:after="60"/>
        <w:ind w:left="432"/>
      </w:pPr>
      <w:r>
        <w:rPr>
          <w:sz w:val="22"/>
        </w:rPr>
        <w:t>Update any field and click "Save".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Only Coordinators and Super Admins can edit profiles. All changes are tracked in an audit history — nothing is ever silently overwritten.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Marking a Devotee as "Not Interested"</w:t>
      </w:r>
    </w:p>
    <w:p>
      <w:pPr>
        <w:spacing w:after="80"/>
      </w:pPr>
      <w:r>
        <w:rPr>
          <w:sz w:val="22"/>
        </w:rPr>
        <w:t>Use this for devotees who no longer wish to be contacted.</w:t>
      </w:r>
    </w:p>
    <w:p>
      <w:pPr>
        <w:pStyle w:val="ListNumber"/>
        <w:spacing w:after="60"/>
        <w:ind w:left="432"/>
      </w:pPr>
      <w:r>
        <w:rPr>
          <w:sz w:val="22"/>
        </w:rPr>
        <w:t>Open the devotee's profile.</w:t>
      </w:r>
    </w:p>
    <w:p>
      <w:pPr>
        <w:pStyle w:val="ListNumber"/>
        <w:spacing w:after="60"/>
        <w:ind w:left="432"/>
      </w:pPr>
      <w:r>
        <w:rPr>
          <w:sz w:val="22"/>
        </w:rPr>
        <w:t>Click "Not Interested" (only Super Admins can see this button).</w:t>
      </w:r>
    </w:p>
    <w:p>
      <w:pPr>
        <w:pStyle w:val="ListNumber"/>
        <w:spacing w:after="60"/>
        <w:ind w:left="432"/>
      </w:pPr>
      <w:r>
        <w:rPr>
          <w:sz w:val="22"/>
        </w:rPr>
        <w:t>Confirm the action.</w:t>
      </w:r>
    </w:p>
    <w:p>
      <w:pPr>
        <w:pStyle w:val="ListNumber"/>
        <w:spacing w:after="60"/>
        <w:ind w:left="432"/>
      </w:pPr>
      <w:r>
        <w:rPr>
          <w:sz w:val="22"/>
        </w:rPr>
        <w:t>The devotee moves to a separate list and is excluded from all calling counts.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This does NOT delete the devotee. Their record is preserved. A Super Admin can reverse this if needed.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5C. Calling (Weekly Follow-Up)</w:t>
      </w:r>
    </w:p>
    <w:p>
      <w:pPr>
        <w:spacing w:after="80"/>
      </w:pPr>
      <w:r>
        <w:rPr>
          <w:sz w:val="22"/>
        </w:rPr>
        <w:t>The Calling tab is where you record the outcome of your weekly calls to devotees.</w:t>
      </w:r>
    </w:p>
    <w:p>
      <w:pPr>
        <w:spacing w:before="200" w:after="60"/>
      </w:pPr>
      <w:r>
        <w:rPr>
          <w:b/>
          <w:color w:val="1A1A2E"/>
          <w:sz w:val="24"/>
        </w:rPr>
        <w:t>Understanding the Calling Tab</w:t>
      </w:r>
    </w:p>
    <w:p>
      <w:pPr>
        <w:spacing w:after="80"/>
      </w:pPr>
      <w:r>
        <w:rPr>
          <w:sz w:val="22"/>
        </w:rPr>
        <w:t>Each week, before Sunday's session, coordinators call each devotee in their list and record two things:</w:t>
      </w:r>
    </w:p>
    <w:p>
      <w:pPr>
        <w:pStyle w:val="ListBullet"/>
        <w:spacing w:after="60"/>
        <w:ind w:left="432"/>
      </w:pPr>
      <w:r>
        <w:rPr>
          <w:sz w:val="22"/>
        </w:rPr>
        <w:t>Are they coming this Sunday? (Yes / No)</w:t>
      </w:r>
    </w:p>
    <w:p>
      <w:pPr>
        <w:pStyle w:val="ListBullet"/>
        <w:spacing w:after="60"/>
        <w:ind w:left="432"/>
      </w:pPr>
      <w:r>
        <w:rPr>
          <w:sz w:val="22"/>
        </w:rPr>
        <w:t>If no, why?</w:t>
      </w:r>
    </w:p>
    <w:p>
      <w:pPr>
        <w:spacing w:after="80"/>
      </w:pPr>
      <w:r>
        <w:rPr>
          <w:sz w:val="22"/>
        </w:rPr>
        <w:t>The calling window opens on a specific day (set by the Super Admin) and closes at 9 PM on the calling deadline.</w:t>
      </w:r>
    </w:p>
    <w:p>
      <w:pPr>
        <w:spacing w:before="120" w:after="120"/>
        <w:jc w:val="center"/>
      </w:pPr>
      <w:r>
        <w:rPr>
          <w:i/>
          <w:color w:val="888888"/>
          <w:sz w:val="20"/>
        </w:rPr>
        <w:t>[ Screenshot: Calling tab showing devotee list with Coming toggle and Reason dropdown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Calling tab showing devotee list with Coming toggle and Reason dropdown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How to Update Calling Status</w:t>
      </w:r>
    </w:p>
    <w:p>
      <w:pPr>
        <w:pStyle w:val="ListNumber"/>
        <w:spacing w:after="60"/>
        <w:ind w:left="432"/>
      </w:pPr>
      <w:r>
        <w:rPr>
          <w:sz w:val="22"/>
        </w:rPr>
        <w:t>Go to the Calling tab.</w:t>
      </w:r>
    </w:p>
    <w:p>
      <w:pPr>
        <w:pStyle w:val="ListNumber"/>
        <w:spacing w:after="60"/>
        <w:ind w:left="432"/>
      </w:pPr>
      <w:r>
        <w:rPr>
          <w:sz w:val="22"/>
        </w:rPr>
        <w:t>You'll see your list of devotees.</w:t>
      </w:r>
    </w:p>
    <w:p>
      <w:pPr>
        <w:pStyle w:val="ListNumber"/>
        <w:spacing w:after="60"/>
        <w:ind w:left="432"/>
      </w:pPr>
      <w:r>
        <w:rPr>
          <w:sz w:val="22"/>
        </w:rPr>
        <w:t>For each devotee:</w:t>
      </w:r>
    </w:p>
    <w:p>
      <w:pPr>
        <w:pStyle w:val="ListBullet"/>
        <w:spacing w:after="60"/>
        <w:ind w:left="792"/>
      </w:pPr>
      <w:r>
        <w:rPr>
          <w:sz w:val="22"/>
        </w:rPr>
        <w:t>If they said "Yes, I'm coming" -&gt; tap "Mark Yes". It turns green and shows "Coming".</w:t>
      </w:r>
    </w:p>
    <w:p>
      <w:pPr>
        <w:pStyle w:val="ListBullet"/>
        <w:spacing w:after="60"/>
        <w:ind w:left="792"/>
      </w:pPr>
      <w:r>
        <w:rPr>
          <w:sz w:val="22"/>
        </w:rPr>
        <w:t>If they are not coming, click the row and select a Reason:</w:t>
      </w:r>
    </w:p>
    <w:p>
      <w:pPr>
        <w:pStyle w:val="ListBullet"/>
        <w:spacing w:after="60"/>
        <w:ind w:left="1152"/>
      </w:pPr>
      <w:r>
        <w:rPr>
          <w:sz w:val="22"/>
        </w:rPr>
        <w:t>Did not pick call</w:t>
      </w:r>
    </w:p>
    <w:p>
      <w:pPr>
        <w:pStyle w:val="ListBullet"/>
        <w:spacing w:after="60"/>
        <w:ind w:left="1152"/>
      </w:pPr>
      <w:r>
        <w:rPr>
          <w:sz w:val="22"/>
        </w:rPr>
        <w:t>Incoming not available</w:t>
      </w:r>
    </w:p>
    <w:p>
      <w:pPr>
        <w:pStyle w:val="ListBullet"/>
        <w:spacing w:after="60"/>
        <w:ind w:left="1152"/>
      </w:pPr>
      <w:r>
        <w:rPr>
          <w:sz w:val="22"/>
        </w:rPr>
        <w:t>Wrong number</w:t>
      </w:r>
    </w:p>
    <w:p>
      <w:pPr>
        <w:pStyle w:val="ListBullet"/>
        <w:spacing w:after="60"/>
        <w:ind w:left="1152"/>
      </w:pPr>
      <w:r>
        <w:rPr>
          <w:sz w:val="22"/>
        </w:rPr>
        <w:t>Out of station (enter the date they return)</w:t>
      </w:r>
    </w:p>
    <w:p>
      <w:pPr>
        <w:pStyle w:val="ListBullet"/>
        <w:spacing w:after="60"/>
        <w:ind w:left="1152"/>
      </w:pPr>
      <w:r>
        <w:rPr>
          <w:sz w:val="22"/>
        </w:rPr>
        <w:t>Exams (enter the date they return)</w:t>
      </w:r>
    </w:p>
    <w:p>
      <w:pPr>
        <w:pStyle w:val="ListBullet"/>
        <w:spacing w:after="60"/>
        <w:ind w:left="1152"/>
      </w:pPr>
      <w:r>
        <w:rPr>
          <w:sz w:val="22"/>
        </w:rPr>
        <w:t>Shifted to online class</w:t>
      </w:r>
    </w:p>
    <w:p>
      <w:pPr>
        <w:pStyle w:val="ListBullet"/>
        <w:spacing w:after="60"/>
        <w:ind w:left="1152"/>
      </w:pPr>
      <w:r>
        <w:rPr>
          <w:sz w:val="22"/>
        </w:rPr>
        <w:t>Festival Calling</w:t>
      </w:r>
    </w:p>
    <w:p>
      <w:pPr>
        <w:pStyle w:val="ListBullet"/>
        <w:spacing w:after="60"/>
        <w:ind w:left="1152"/>
      </w:pPr>
      <w:r>
        <w:rPr>
          <w:sz w:val="22"/>
        </w:rPr>
        <w:t>Not Interested (this week)</w:t>
      </w:r>
    </w:p>
    <w:p>
      <w:pPr>
        <w:pStyle w:val="ListNumber"/>
        <w:spacing w:after="60"/>
        <w:ind w:left="432"/>
      </w:pPr>
      <w:r>
        <w:rPr>
          <w:sz w:val="22"/>
        </w:rPr>
        <w:t>You can also add a short note in the Notes field.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You can see at the top of the tab how many are Confirmed, Not Reached, Unavailable, etc. These update in real time.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Submitting Your Calling</w:t>
      </w:r>
    </w:p>
    <w:p>
      <w:pPr>
        <w:spacing w:after="80"/>
      </w:pPr>
      <w:r>
        <w:rPr>
          <w:sz w:val="22"/>
        </w:rPr>
        <w:t>Once you've called everyone, you must officially submit your calling:</w:t>
      </w:r>
    </w:p>
    <w:p>
      <w:pPr>
        <w:pStyle w:val="ListNumber"/>
        <w:spacing w:after="60"/>
        <w:ind w:left="432"/>
      </w:pPr>
      <w:r>
        <w:rPr>
          <w:sz w:val="22"/>
        </w:rPr>
        <w:t>At the bottom of the Calling tab, look for: "Done calling for [DATE]? [Submit Calling]"</w:t>
      </w:r>
    </w:p>
    <w:p>
      <w:pPr>
        <w:pStyle w:val="ListNumber"/>
        <w:spacing w:after="60"/>
        <w:ind w:left="432"/>
      </w:pPr>
      <w:r>
        <w:rPr>
          <w:sz w:val="22"/>
        </w:rPr>
        <w:t>Click "Submit Calling".</w:t>
      </w:r>
    </w:p>
    <w:p>
      <w:pPr>
        <w:pStyle w:val="ListNumber"/>
        <w:spacing w:after="60"/>
        <w:ind w:left="432"/>
      </w:pPr>
      <w:r>
        <w:rPr>
          <w:sz w:val="22"/>
        </w:rPr>
        <w:t>You'll see a confirmation message with a timestamp.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Submit before 9 PM on the deadline. If you submit after 9 PM, it will be marked as "Late" in reports. The initial submission time is locked — it won't change if you update calling status later.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Viewing Calling Reports</w:t>
      </w:r>
    </w:p>
    <w:p>
      <w:pPr>
        <w:spacing w:after="80"/>
      </w:pPr>
      <w:r>
        <w:rPr>
          <w:sz w:val="22"/>
        </w:rPr>
        <w:t>There are two report sub-tabs inside Calling:</w:t>
      </w:r>
    </w:p>
    <w:p>
      <w:pPr>
        <w:pStyle w:val="ListBullet"/>
        <w:spacing w:after="60"/>
        <w:ind w:left="432"/>
      </w:pPr>
      <w:r>
        <w:rPr>
          <w:sz w:val="22"/>
        </w:rPr>
        <w:t>Weekly Report — Shows each team's calling summary (total called, said yes, actually came). Click "Export" to download as Excel.</w:t>
      </w:r>
    </w:p>
    <w:p>
      <w:pPr>
        <w:pStyle w:val="ListBullet"/>
        <w:spacing w:after="60"/>
        <w:ind w:left="432"/>
      </w:pPr>
      <w:r>
        <w:rPr>
          <w:sz w:val="22"/>
        </w:rPr>
        <w:t>Accuracy Report — Shows how many devotees said they would come but didn't attend. Useful for improving calling quality.</w:t>
      </w:r>
    </w:p>
    <w:p>
      <w:pPr>
        <w:spacing w:before="280" w:after="80"/>
      </w:pPr>
      <w:r>
        <w:rPr>
          <w:b/>
          <w:color w:val="1A5C3A"/>
          <w:sz w:val="30"/>
        </w:rPr>
        <w:t>5D. Attendance Marking</w:t>
      </w:r>
    </w:p>
    <w:p>
      <w:pPr>
        <w:spacing w:after="80"/>
      </w:pPr>
      <w:r>
        <w:rPr>
          <w:sz w:val="22"/>
        </w:rPr>
        <w:t>The Attendance tab is used on Sunday to mark who is present at the session.</w:t>
      </w:r>
    </w:p>
    <w:p>
      <w:pPr>
        <w:spacing w:before="200" w:after="60"/>
      </w:pPr>
      <w:r>
        <w:rPr>
          <w:b/>
          <w:color w:val="1A1A2E"/>
          <w:sz w:val="24"/>
        </w:rPr>
        <w:t>Before the Session — What the Super Admin Does</w:t>
      </w:r>
    </w:p>
    <w:p>
      <w:pPr>
        <w:spacing w:after="80"/>
      </w:pPr>
      <w:r>
        <w:rPr>
          <w:sz w:val="22"/>
        </w:rPr>
        <w:t>A Super Admin must configure the session first:</w:t>
      </w:r>
    </w:p>
    <w:p>
      <w:pPr>
        <w:pStyle w:val="ListNumber"/>
        <w:spacing w:after="60"/>
        <w:ind w:left="432"/>
      </w:pPr>
      <w:r>
        <w:rPr>
          <w:sz w:val="22"/>
        </w:rPr>
        <w:t>Go to the Attendance tab.</w:t>
      </w:r>
    </w:p>
    <w:p>
      <w:pPr>
        <w:pStyle w:val="ListNumber"/>
        <w:spacing w:after="60"/>
        <w:ind w:left="432"/>
      </w:pPr>
      <w:r>
        <w:rPr>
          <w:sz w:val="22"/>
        </w:rPr>
        <w:t>Click "Configure Sunday" (or the settings gear icon).</w:t>
      </w:r>
    </w:p>
    <w:p>
      <w:pPr>
        <w:pStyle w:val="ListNumber"/>
        <w:spacing w:after="60"/>
        <w:ind w:left="432"/>
      </w:pPr>
      <w:r>
        <w:rPr>
          <w:sz w:val="22"/>
        </w:rPr>
        <w:t>Enter the Calling Date, the Session / Attendance Date, Topic (optional), Speaker Name (optional), and Session Type (Regular or Festival).</w:t>
      </w:r>
    </w:p>
    <w:p>
      <w:pPr>
        <w:pStyle w:val="ListNumber"/>
        <w:spacing w:after="60"/>
        <w:ind w:left="432"/>
      </w:pPr>
      <w:r>
        <w:rPr>
          <w:sz w:val="22"/>
        </w:rPr>
        <w:t>Save. The session is now active.</w:t>
      </w:r>
    </w:p>
    <w:p>
      <w:pPr>
        <w:spacing w:before="200" w:after="60"/>
      </w:pPr>
      <w:r>
        <w:rPr>
          <w:b/>
          <w:color w:val="1A1A2E"/>
          <w:sz w:val="24"/>
        </w:rPr>
        <w:t>Marking Attendance Live (on Sunday)</w:t>
      </w:r>
    </w:p>
    <w:p>
      <w:pPr>
        <w:pStyle w:val="ListNumber"/>
        <w:spacing w:after="60"/>
        <w:ind w:left="432"/>
      </w:pPr>
      <w:r>
        <w:rPr>
          <w:sz w:val="22"/>
        </w:rPr>
        <w:t>Go to the Attendance tab.</w:t>
      </w:r>
    </w:p>
    <w:p>
      <w:pPr>
        <w:pStyle w:val="ListNumber"/>
        <w:spacing w:after="60"/>
        <w:ind w:left="432"/>
      </w:pPr>
      <w:r>
        <w:rPr>
          <w:sz w:val="22"/>
        </w:rPr>
        <w:t>You'll see a list of devotees — those who said "Yes" on calling appear with a "Confirmed" badge.</w:t>
      </w:r>
    </w:p>
    <w:p>
      <w:pPr>
        <w:pStyle w:val="ListNumber"/>
        <w:spacing w:after="60"/>
        <w:ind w:left="432"/>
      </w:pPr>
      <w:r>
        <w:rPr>
          <w:sz w:val="22"/>
        </w:rPr>
        <w:t>As each devotee arrives, find their card and tap "Present".</w:t>
      </w:r>
    </w:p>
    <w:p>
      <w:pPr>
        <w:pStyle w:val="ListNumber"/>
        <w:spacing w:after="60"/>
        <w:ind w:left="432"/>
      </w:pPr>
      <w:r>
        <w:rPr>
          <w:sz w:val="22"/>
        </w:rPr>
        <w:t>The button changes to show "P [Time]" — the time they were marked.</w:t>
      </w:r>
    </w:p>
    <w:p>
      <w:pPr>
        <w:pStyle w:val="ListNumber"/>
        <w:spacing w:after="60"/>
        <w:ind w:left="432"/>
      </w:pPr>
      <w:r>
        <w:rPr>
          <w:sz w:val="22"/>
        </w:rPr>
        <w:t>If you marked someone by mistake, tap "Undo".</w:t>
      </w:r>
    </w:p>
    <w:p>
      <w:pPr>
        <w:spacing w:after="80"/>
      </w:pPr>
      <w:r>
        <w:rPr>
          <w:sz w:val="22"/>
        </w:rPr>
        <w:t>At the top, you'll see 4 live counters updating: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2592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Counter</w:t>
            </w:r>
          </w:p>
        </w:tc>
        <w:tc>
          <w:tcPr>
            <w:tcW w:type="dxa" w:w="7488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Total Confirmed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How many said they would come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Present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How many have been marked so far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New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First-timers today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Total Present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Combined present count</w:t>
            </w:r>
          </w:p>
        </w:tc>
      </w:tr>
    </w:tbl>
    <w:p/>
    <w:p>
      <w:pPr>
        <w:spacing w:before="120" w:after="120"/>
        <w:jc w:val="center"/>
      </w:pPr>
      <w:r>
        <w:rPr>
          <w:i/>
          <w:color w:val="888888"/>
          <w:sz w:val="20"/>
        </w:rPr>
        <w:t>[ Screenshot: Attendance tab with devotee cards showing Present button and live counters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Attendance tab with devotee cards showing Present button and live counters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If a new devotee arrives who is not in the system, you can register them on the spot — there is an option to add a new devotee directly from the Attendance tab.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Viewing Past Attendance</w:t>
      </w:r>
    </w:p>
    <w:p>
      <w:pPr>
        <w:pStyle w:val="ListNumber"/>
        <w:spacing w:after="60"/>
        <w:ind w:left="432"/>
      </w:pPr>
      <w:r>
        <w:rPr>
          <w:sz w:val="22"/>
        </w:rPr>
        <w:t>Change the Session in the Filter Bar to a past date.</w:t>
      </w:r>
    </w:p>
    <w:p>
      <w:pPr>
        <w:pStyle w:val="ListNumber"/>
        <w:spacing w:after="60"/>
        <w:ind w:left="432"/>
      </w:pPr>
      <w:r>
        <w:rPr>
          <w:sz w:val="22"/>
        </w:rPr>
        <w:t>The Attendance tab will switch to a historical view showing a full attendance sheet.</w:t>
      </w:r>
    </w:p>
    <w:p>
      <w:pPr>
        <w:pStyle w:val="ListNumber"/>
        <w:spacing w:after="60"/>
        <w:ind w:left="432"/>
      </w:pPr>
      <w:r>
        <w:rPr>
          <w:sz w:val="22"/>
        </w:rPr>
        <w:t>The sheet is colour-coded: light blue = 30+ sessions attended, light green = 15+ sessions, light yellow = 5+ sessions.</w:t>
      </w:r>
    </w:p>
    <w:p>
      <w:pPr>
        <w:spacing w:before="280" w:after="80"/>
      </w:pPr>
      <w:r>
        <w:rPr>
          <w:b/>
          <w:color w:val="1A5C3A"/>
          <w:sz w:val="30"/>
        </w:rPr>
        <w:t>5E. Activities — Books, Service, Registration, Donation</w:t>
      </w:r>
    </w:p>
    <w:p>
      <w:pPr>
        <w:spacing w:after="80"/>
      </w:pPr>
      <w:r>
        <w:rPr>
          <w:sz w:val="22"/>
        </w:rPr>
        <w:t>Each of these four tabs works the same way — they have a Log Entry section and a Reports section.</w:t>
      </w:r>
    </w:p>
    <w:p>
      <w:pPr>
        <w:spacing w:before="200" w:after="60"/>
      </w:pPr>
      <w:r>
        <w:rPr>
          <w:b/>
          <w:color w:val="1A1A2E"/>
          <w:sz w:val="24"/>
        </w:rPr>
        <w:t>Logging a New Entry</w:t>
      </w:r>
    </w:p>
    <w:p>
      <w:pPr>
        <w:pStyle w:val="ListNumber"/>
        <w:spacing w:after="60"/>
        <w:ind w:left="432"/>
      </w:pPr>
      <w:r>
        <w:rPr>
          <w:sz w:val="22"/>
        </w:rPr>
        <w:t>Go to the relevant tab (e.g., Books).</w:t>
      </w:r>
    </w:p>
    <w:p>
      <w:pPr>
        <w:pStyle w:val="ListNumber"/>
        <w:spacing w:after="60"/>
        <w:ind w:left="432"/>
      </w:pPr>
      <w:r>
        <w:rPr>
          <w:sz w:val="22"/>
        </w:rPr>
        <w:t>You'll see a Log Entry section at the top.</w:t>
      </w:r>
    </w:p>
    <w:p>
      <w:pPr>
        <w:pStyle w:val="ListNumber"/>
        <w:spacing w:after="60"/>
        <w:ind w:left="432"/>
      </w:pPr>
      <w:r>
        <w:rPr>
          <w:sz w:val="22"/>
        </w:rPr>
        <w:t>Fill in:</w:t>
      </w:r>
    </w:p>
    <w:p>
      <w:pPr>
        <w:pStyle w:val="ListBullet"/>
        <w:spacing w:after="60"/>
        <w:ind w:left="792"/>
      </w:pPr>
      <w:r>
        <w:rPr>
          <w:sz w:val="22"/>
        </w:rPr>
        <w:t>Devotee — search and select the devotee (not required for Donation)</w:t>
      </w:r>
    </w:p>
    <w:p>
      <w:pPr>
        <w:pStyle w:val="ListBullet"/>
        <w:spacing w:after="60"/>
        <w:ind w:left="792"/>
      </w:pPr>
      <w:r>
        <w:rPr>
          <w:sz w:val="22"/>
        </w:rPr>
        <w:t>Team — auto-fills from the devotee; can be changed</w:t>
      </w:r>
    </w:p>
    <w:p>
      <w:pPr>
        <w:pStyle w:val="ListBullet"/>
        <w:spacing w:after="60"/>
        <w:ind w:left="792"/>
      </w:pPr>
      <w:r>
        <w:rPr>
          <w:sz w:val="22"/>
        </w:rPr>
        <w:t>Date — defaults to today</w:t>
      </w:r>
    </w:p>
    <w:p>
      <w:pPr>
        <w:pStyle w:val="ListBullet"/>
        <w:spacing w:after="60"/>
        <w:ind w:left="792"/>
      </w:pPr>
      <w:r>
        <w:rPr>
          <w:sz w:val="22"/>
        </w:rPr>
        <w:t>Books → Quantity; Service → Description; Registration → Count; Donation → Amount in ₹ + optional Note</w:t>
      </w:r>
    </w:p>
    <w:p>
      <w:pPr>
        <w:pStyle w:val="ListNumber"/>
        <w:spacing w:after="60"/>
        <w:ind w:left="432"/>
      </w:pPr>
      <w:r>
        <w:rPr>
          <w:sz w:val="22"/>
        </w:rPr>
        <w:t>Click "Save Entry".</w:t>
      </w:r>
    </w:p>
    <w:p>
      <w:pPr>
        <w:pStyle w:val="ListNumber"/>
        <w:spacing w:after="60"/>
        <w:ind w:left="432"/>
      </w:pPr>
      <w:r>
        <w:rPr>
          <w:sz w:val="22"/>
        </w:rPr>
        <w:t>The entry appears in the Recent Entries list below.</w:t>
      </w:r>
    </w:p>
    <w:p>
      <w:pPr>
        <w:spacing w:before="200" w:after="60"/>
      </w:pPr>
      <w:r>
        <w:rPr>
          <w:b/>
          <w:color w:val="1A1A2E"/>
          <w:sz w:val="24"/>
        </w:rPr>
        <w:t>Viewing Reports</w:t>
      </w:r>
    </w:p>
    <w:p>
      <w:pPr>
        <w:pStyle w:val="ListNumber"/>
        <w:spacing w:after="60"/>
        <w:ind w:left="432"/>
      </w:pPr>
      <w:r>
        <w:rPr>
          <w:sz w:val="22"/>
        </w:rPr>
        <w:t>Scroll down (or click the "Reports" sub-tab).</w:t>
      </w:r>
    </w:p>
    <w:p>
      <w:pPr>
        <w:pStyle w:val="ListNumber"/>
        <w:spacing w:after="60"/>
        <w:ind w:left="432"/>
      </w:pPr>
      <w:r>
        <w:rPr>
          <w:sz w:val="22"/>
        </w:rPr>
        <w:t>Set the From and To dates for the date range you want.</w:t>
      </w:r>
    </w:p>
    <w:p>
      <w:pPr>
        <w:pStyle w:val="ListNumber"/>
        <w:spacing w:after="60"/>
        <w:ind w:left="432"/>
      </w:pPr>
      <w:r>
        <w:rPr>
          <w:sz w:val="22"/>
        </w:rPr>
        <w:t>Click "Refresh" to update.</w:t>
      </w:r>
    </w:p>
    <w:p>
      <w:pPr>
        <w:pStyle w:val="ListNumber"/>
        <w:spacing w:after="60"/>
        <w:ind w:left="432"/>
      </w:pPr>
      <w:r>
        <w:rPr>
          <w:sz w:val="22"/>
        </w:rPr>
        <w:t>You'll see summary tiles (Grand Total, Number of Entries, Date Range) and a table broken down by team — click a team row to expand and see individual entries.</w:t>
      </w:r>
    </w:p>
    <w:p>
      <w:pPr>
        <w:pStyle w:val="ListNumber"/>
        <w:spacing w:after="60"/>
        <w:ind w:left="432"/>
      </w:pPr>
      <w:r>
        <w:rPr>
          <w:sz w:val="22"/>
        </w:rPr>
        <w:t>Click "Export Excel" to download the report.</w:t>
      </w:r>
    </w:p>
    <w:p>
      <w:pPr>
        <w:spacing w:before="280" w:after="80"/>
      </w:pPr>
      <w:r>
        <w:rPr>
          <w:b/>
          <w:color w:val="1A5C3A"/>
          <w:sz w:val="30"/>
        </w:rPr>
        <w:t>5F. Reports &amp; Analytics</w:t>
      </w:r>
    </w:p>
    <w:p>
      <w:pPr>
        <w:spacing w:before="200" w:after="60"/>
      </w:pPr>
      <w:r>
        <w:rPr>
          <w:b/>
          <w:color w:val="1A1A2E"/>
          <w:sz w:val="24"/>
        </w:rPr>
        <w:t>Dashboard Tiles (Home Tab)</w:t>
      </w:r>
    </w:p>
    <w:p>
      <w:pPr>
        <w:spacing w:after="80"/>
      </w:pPr>
      <w:r>
        <w:rPr>
          <w:sz w:val="22"/>
        </w:rPr>
        <w:t>At the top of the Home tab, six tiles show this week's numbers at a glance: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2592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Tile</w:t>
            </w:r>
          </w:p>
        </w:tc>
        <w:tc>
          <w:tcPr>
            <w:tcW w:type="dxa" w:w="7488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Attended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How many came out of the calling list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Calling Accuracy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Percentage of "Yes" responses that actually attended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Books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Books distributed this week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Services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Services logged this week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sz w:val="20"/>
              </w:rPr>
              <w:t>Registrations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b w:val="0"/>
                <w:sz w:val="20"/>
              </w:rPr>
              <w:t>Registrations logged this week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b w:val="0"/>
                <w:sz w:val="20"/>
              </w:rPr>
              <w:t>Donation</w:t>
            </w:r>
          </w:p>
        </w:tc>
        <w:tc>
          <w:tcPr>
            <w:tcW w:type="dxa" w:w="7488"/>
            <w:shd w:val="clear" w:color="auto" w:fill="f5f5f5"/>
          </w:tcPr>
          <w:p>
            <w:r>
              <w:rPr>
                <w:b w:val="0"/>
                <w:sz w:val="20"/>
              </w:rPr>
              <w:t>Total donations collected (₹)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Coordinator Performance Grid</w:t>
      </w:r>
    </w:p>
    <w:p>
      <w:pPr>
        <w:spacing w:after="80"/>
      </w:pPr>
      <w:r>
        <w:rPr>
          <w:sz w:val="22"/>
        </w:rPr>
        <w:t>The Reports tab shows a detailed grid of each team / coordinator. Click on any number to see the list of devotees behind that number.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216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792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Team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Team name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Called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How many devotees were called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How many said they would come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Came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How many actually attended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Target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Attendance target set for the team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%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Achievement percentage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Books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Books logged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Service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Service entries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sz w:val="20"/>
              </w:rPr>
              <w:t>Reg.</w:t>
            </w:r>
          </w:p>
        </w:tc>
        <w:tc>
          <w:tcPr>
            <w:tcW w:type="dxa" w:w="7920"/>
            <w:shd w:val="clear" w:color="auto" w:fill="ffffff"/>
          </w:tcPr>
          <w:p>
            <w:r>
              <w:rPr>
                <w:b w:val="0"/>
                <w:sz w:val="20"/>
              </w:rPr>
              <w:t>Registrations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b w:val="0"/>
                <w:sz w:val="20"/>
              </w:rPr>
              <w:t>Donation ₹</w:t>
            </w:r>
          </w:p>
        </w:tc>
        <w:tc>
          <w:tcPr>
            <w:tcW w:type="dxa" w:w="7920"/>
            <w:shd w:val="clear" w:color="auto" w:fill="f5f5f5"/>
          </w:tcPr>
          <w:p>
            <w:r>
              <w:rPr>
                <w:b w:val="0"/>
                <w:sz w:val="20"/>
              </w:rPr>
              <w:t>Total donation amount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Attendance Reports — Period Analysis</w:t>
      </w:r>
    </w:p>
    <w:p>
      <w:pPr>
        <w:pStyle w:val="ListNumber"/>
        <w:spacing w:after="60"/>
        <w:ind w:left="432"/>
      </w:pPr>
      <w:r>
        <w:rPr>
          <w:sz w:val="22"/>
        </w:rPr>
        <w:t>Go to the Attendance tab and look for the Reports section.</w:t>
      </w:r>
    </w:p>
    <w:p>
      <w:pPr>
        <w:pStyle w:val="ListNumber"/>
        <w:spacing w:after="60"/>
        <w:ind w:left="432"/>
      </w:pPr>
      <w:r>
        <w:rPr>
          <w:sz w:val="22"/>
        </w:rPr>
        <w:t>Choose a period: Single Session, Month, Quarter, or FY (April to March).</w:t>
      </w:r>
    </w:p>
    <w:p>
      <w:pPr>
        <w:pStyle w:val="ListNumber"/>
        <w:spacing w:after="60"/>
        <w:ind w:left="432"/>
      </w:pPr>
      <w:r>
        <w:rPr>
          <w:sz w:val="22"/>
        </w:rPr>
        <w:t>Select a sub-tab for the view you need:</w:t>
      </w:r>
    </w:p>
    <w:p>
      <w:pPr>
        <w:spacing w:after="40"/>
        <w:ind w:left="720"/>
      </w:pPr>
      <w:r>
        <w:rPr>
          <w:b/>
          <w:sz w:val="22"/>
        </w:rPr>
        <w:t xml:space="preserve">Attendance Sheet: </w:t>
      </w:r>
      <w:r>
        <w:rPr>
          <w:sz w:val="22"/>
        </w:rPr>
        <w:t>Full per-devotee grid showing calling status and attendance for each session</w:t>
      </w:r>
    </w:p>
    <w:p>
      <w:pPr>
        <w:spacing w:after="40"/>
        <w:ind w:left="720"/>
      </w:pPr>
      <w:r>
        <w:rPr>
          <w:b/>
          <w:sz w:val="22"/>
        </w:rPr>
        <w:t xml:space="preserve">Late Comers: </w:t>
      </w:r>
      <w:r>
        <w:rPr>
          <w:sz w:val="22"/>
        </w:rPr>
        <w:t>Devotees who arrived after a certain time</w:t>
      </w:r>
    </w:p>
    <w:p>
      <w:pPr>
        <w:spacing w:after="40"/>
        <w:ind w:left="720"/>
      </w:pPr>
      <w:r>
        <w:rPr>
          <w:b/>
          <w:sz w:val="22"/>
        </w:rPr>
        <w:t xml:space="preserve">New Comers: </w:t>
      </w:r>
      <w:r>
        <w:rPr>
          <w:sz w:val="22"/>
        </w:rPr>
        <w:t>First-time attendees</w:t>
      </w:r>
    </w:p>
    <w:p>
      <w:pPr>
        <w:spacing w:after="40"/>
        <w:ind w:left="720"/>
      </w:pPr>
      <w:r>
        <w:rPr>
          <w:b/>
          <w:sz w:val="22"/>
        </w:rPr>
        <w:t xml:space="preserve">Serious Analysis: </w:t>
      </w:r>
      <w:r>
        <w:rPr>
          <w:sz w:val="22"/>
        </w:rPr>
        <w:t>Breakdown by devotee status (Most Serious, Serious, etc.)</w:t>
      </w:r>
    </w:p>
    <w:p>
      <w:pPr>
        <w:spacing w:after="40"/>
        <w:ind w:left="720"/>
      </w:pPr>
      <w:r>
        <w:rPr>
          <w:b/>
          <w:sz w:val="22"/>
        </w:rPr>
        <w:t xml:space="preserve">Team Leaderboard: </w:t>
      </w:r>
      <w:r>
        <w:rPr>
          <w:sz w:val="22"/>
        </w:rPr>
        <w:t>Ranks teams by attendance achievement (🥇 🥈 🥉 medals)</w:t>
      </w:r>
    </w:p>
    <w:p>
      <w:pPr>
        <w:spacing w:after="40"/>
        <w:ind w:left="720"/>
      </w:pPr>
      <w:r>
        <w:rPr>
          <w:b/>
          <w:sz w:val="22"/>
        </w:rPr>
        <w:t xml:space="preserve">Trends: </w:t>
      </w:r>
      <w:r>
        <w:rPr>
          <w:sz w:val="22"/>
        </w:rPr>
        <w:t>A line chart of attendance numbers over time</w:t>
      </w:r>
    </w:p>
    <w:p>
      <w:pPr>
        <w:spacing w:before="120" w:after="120"/>
        <w:jc w:val="center"/>
      </w:pPr>
      <w:r>
        <w:rPr>
          <w:i/>
          <w:color w:val="888888"/>
          <w:sz w:val="20"/>
        </w:rPr>
        <w:t>[ Screenshot: Team Leaderboard tab with medal rankings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Team Leaderboard tab with medal rankings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5G. Care Tab — Following Up on Absent Devotees</w:t>
      </w:r>
    </w:p>
    <w:p>
      <w:pPr>
        <w:spacing w:after="80"/>
      </w:pPr>
      <w:r>
        <w:rPr>
          <w:sz w:val="22"/>
        </w:rPr>
        <w:t>The Care tab is a set of automatic alerts to help you follow up with devotees who need attention. It shows 5 alert cards based on the session selected in the Filter Bar: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61"/>
        <w:gridCol w:w="4561"/>
      </w:tblGrid>
      <w:tr>
        <w:tc>
          <w:tcPr>
            <w:tcW w:type="dxa" w:w="360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Alert Card</w:t>
            </w:r>
          </w:p>
        </w:tc>
        <w:tc>
          <w:tcPr>
            <w:tcW w:type="dxa" w:w="6480"/>
            <w:shd w:val="clear" w:color="auto" w:fill="1a5c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Who It Shows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sz w:val="20"/>
              </w:rPr>
              <w:t>Absent This Week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b w:val="0"/>
                <w:sz w:val="20"/>
              </w:rPr>
              <w:t>Active devotees who did not attend this session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b w:val="0"/>
                <w:sz w:val="20"/>
              </w:rPr>
              <w:t>Absent 2+ Weeks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b w:val="0"/>
                <w:sz w:val="20"/>
              </w:rPr>
              <w:t>Devotees missing for two consecutive Sundays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sz w:val="20"/>
              </w:rPr>
              <w:t>Returning Newcomers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b w:val="0"/>
                <w:sz w:val="20"/>
              </w:rPr>
              <w:t>Devotees who came for the first time after a gap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b w:val="0"/>
                <w:sz w:val="20"/>
              </w:rPr>
              <w:t>Inactivity Alerts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b w:val="0"/>
                <w:sz w:val="20"/>
              </w:rPr>
              <w:t>Devotees who haven't attended in 3+ weeks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sz w:val="20"/>
              </w:rPr>
              <w:t>Said Coming — Didn't Come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b w:val="0"/>
                <w:sz w:val="20"/>
              </w:rPr>
              <w:t>Confirmed "Yes" on calling but absent on Sunday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How to Use the Care Tab</w:t>
      </w:r>
    </w:p>
    <w:p>
      <w:pPr>
        <w:pStyle w:val="ListNumber"/>
        <w:spacing w:after="60"/>
        <w:ind w:left="432"/>
      </w:pPr>
      <w:r>
        <w:rPr>
          <w:sz w:val="22"/>
        </w:rPr>
        <w:t>Go to the Care tab.</w:t>
      </w:r>
    </w:p>
    <w:p>
      <w:pPr>
        <w:pStyle w:val="ListNumber"/>
        <w:spacing w:after="60"/>
        <w:ind w:left="432"/>
      </w:pPr>
      <w:r>
        <w:rPr>
          <w:sz w:val="22"/>
        </w:rPr>
        <w:t>The current session's data loads automatically.</w:t>
      </w:r>
    </w:p>
    <w:p>
      <w:pPr>
        <w:pStyle w:val="ListNumber"/>
        <w:spacing w:after="60"/>
        <w:ind w:left="432"/>
      </w:pPr>
      <w:r>
        <w:rPr>
          <w:sz w:val="22"/>
        </w:rPr>
        <w:t>Click on any alert card to see the full list of devotees.</w:t>
      </w:r>
    </w:p>
    <w:p>
      <w:pPr>
        <w:pStyle w:val="ListNumber"/>
        <w:spacing w:after="60"/>
        <w:ind w:left="432"/>
      </w:pPr>
      <w:r>
        <w:rPr>
          <w:sz w:val="22"/>
        </w:rPr>
        <w:t>Click a devotee's name to open their profile.</w:t>
      </w:r>
    </w:p>
    <w:p>
      <w:pPr>
        <w:pStyle w:val="ListNumber"/>
        <w:spacing w:after="60"/>
        <w:ind w:left="432"/>
      </w:pPr>
      <w:r>
        <w:rPr>
          <w:sz w:val="22"/>
        </w:rPr>
        <w:t>Click "Export" to download the list as an Excel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1a5c3a"/>
          <w:left w:val="single" w:sz="6" w:color="1a5c3a"/>
          <w:bottom w:val="single" w:sz="6" w:color="1a5c3a"/>
          <w:right w:val="single" w:sz="6" w:color="1a5c3a"/>
          <w:insideH w:val="single" w:sz="6" w:color="1a5c3a"/>
          <w:insideV w:val="single" w:sz="6" w:color="1a5c3a"/>
        </w:tblBorders>
      </w:tblPr>
      <w:tblGrid>
        <w:gridCol w:w="9122"/>
      </w:tblGrid>
      <w:tr>
        <w:tc>
          <w:tcPr>
            <w:tcW w:type="dxa" w:w="9122"/>
            <w:shd w:val="clear" w:color="auto" w:fill="e8f5e9"/>
          </w:tcPr>
          <w:p>
            <w:pPr>
              <w:spacing w:before="80" w:after="80"/>
            </w:pPr>
            <w:r>
              <w:rPr>
                <w:b/>
                <w:color w:val="1A5C3A"/>
                <w:sz w:val="22"/>
              </w:rPr>
              <w:t xml:space="preserve">💡 Tip:  </w:t>
            </w:r>
            <w:r>
              <w:rPr>
                <w:sz w:val="22"/>
              </w:rPr>
              <w:t>Use the "Said Coming — Didn't Come" list to talk to coordinators about improving calling accuracy.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5H. Events</w:t>
      </w:r>
    </w:p>
    <w:p>
      <w:pPr>
        <w:spacing w:after="80"/>
      </w:pPr>
      <w:r>
        <w:rPr>
          <w:sz w:val="22"/>
        </w:rPr>
        <w:t>The Events tab lets you create and manage special events (other than regular Sundays).</w:t>
      </w:r>
    </w:p>
    <w:p>
      <w:pPr>
        <w:spacing w:before="200" w:after="60"/>
      </w:pPr>
      <w:r>
        <w:rPr>
          <w:b/>
          <w:color w:val="1A1A2E"/>
          <w:sz w:val="24"/>
        </w:rPr>
        <w:t>Creating an Event</w:t>
      </w:r>
    </w:p>
    <w:p>
      <w:pPr>
        <w:pStyle w:val="ListNumber"/>
        <w:spacing w:after="60"/>
        <w:ind w:left="432"/>
      </w:pPr>
      <w:r>
        <w:rPr>
          <w:sz w:val="22"/>
        </w:rPr>
        <w:t>Go to the Events tab.</w:t>
      </w:r>
    </w:p>
    <w:p>
      <w:pPr>
        <w:pStyle w:val="ListNumber"/>
        <w:spacing w:after="60"/>
        <w:ind w:left="432"/>
      </w:pPr>
      <w:r>
        <w:rPr>
          <w:sz w:val="22"/>
        </w:rPr>
        <w:t>Click "+ New Event".</w:t>
      </w:r>
    </w:p>
    <w:p>
      <w:pPr>
        <w:pStyle w:val="ListNumber"/>
        <w:spacing w:after="60"/>
        <w:ind w:left="432"/>
      </w:pPr>
      <w:r>
        <w:rPr>
          <w:sz w:val="22"/>
        </w:rPr>
        <w:t>Enter the Event Name, Date, and an optional Description.</w:t>
      </w:r>
    </w:p>
    <w:p>
      <w:pPr>
        <w:pStyle w:val="ListNumber"/>
        <w:spacing w:after="60"/>
        <w:ind w:left="432"/>
      </w:pPr>
      <w:r>
        <w:rPr>
          <w:sz w:val="22"/>
        </w:rPr>
        <w:t>Save.</w:t>
      </w:r>
    </w:p>
    <w:p>
      <w:pPr>
        <w:spacing w:before="200" w:after="60"/>
      </w:pPr>
      <w:r>
        <w:rPr>
          <w:b/>
          <w:color w:val="1A1A2E"/>
          <w:sz w:val="24"/>
        </w:rPr>
        <w:t>Adding Devotees to an Event</w:t>
      </w:r>
    </w:p>
    <w:p>
      <w:pPr>
        <w:pStyle w:val="ListNumber"/>
        <w:spacing w:after="60"/>
        <w:ind w:left="432"/>
      </w:pPr>
      <w:r>
        <w:rPr>
          <w:sz w:val="22"/>
        </w:rPr>
        <w:t>Open the event (click its card).</w:t>
      </w:r>
    </w:p>
    <w:p>
      <w:pPr>
        <w:pStyle w:val="ListNumber"/>
        <w:spacing w:after="60"/>
        <w:ind w:left="432"/>
      </w:pPr>
      <w:r>
        <w:rPr>
          <w:sz w:val="22"/>
        </w:rPr>
        <w:t>Use the search box to find devotees.</w:t>
      </w:r>
    </w:p>
    <w:p>
      <w:pPr>
        <w:pStyle w:val="ListNumber"/>
        <w:spacing w:after="60"/>
        <w:ind w:left="432"/>
      </w:pPr>
      <w:r>
        <w:rPr>
          <w:sz w:val="22"/>
        </w:rPr>
        <w:t>Click "Add" next to each devotee's name to register them.</w:t>
      </w:r>
    </w:p>
    <w:p>
      <w:pPr>
        <w:pStyle w:val="ListNumber"/>
        <w:spacing w:after="60"/>
        <w:ind w:left="432"/>
      </w:pPr>
      <w:r>
        <w:rPr>
          <w:sz w:val="22"/>
        </w:rPr>
        <w:t>To remove someone, click the "Remove" button next to their name.</w:t>
      </w:r>
    </w:p>
    <w:p>
      <w:pPr>
        <w:spacing w:before="200" w:after="60"/>
      </w:pPr>
      <w:r>
        <w:rPr>
          <w:b/>
          <w:color w:val="1A1A2E"/>
          <w:sz w:val="24"/>
        </w:rPr>
        <w:t>Exporting Event Attendance</w:t>
      </w:r>
    </w:p>
    <w:p>
      <w:pPr>
        <w:pStyle w:val="ListNumber"/>
        <w:spacing w:after="60"/>
        <w:ind w:left="432"/>
      </w:pPr>
      <w:r>
        <w:rPr>
          <w:sz w:val="22"/>
        </w:rPr>
        <w:t>Open the event.</w:t>
      </w:r>
    </w:p>
    <w:p>
      <w:pPr>
        <w:pStyle w:val="ListNumber"/>
        <w:spacing w:after="60"/>
        <w:ind w:left="432"/>
      </w:pPr>
      <w:r>
        <w:rPr>
          <w:sz w:val="22"/>
        </w:rPr>
        <w:t>Click "Export" to download the list of registered devotees as an Excel file.</w:t>
      </w:r>
    </w:p>
    <w:p>
      <w:pPr>
        <w:spacing w:before="280" w:after="80"/>
      </w:pPr>
      <w:r>
        <w:rPr>
          <w:b/>
          <w:color w:val="1A5C3A"/>
          <w:sz w:val="30"/>
        </w:rPr>
        <w:t>5I. Calling Management (Super Admin Only)</w:t>
      </w:r>
    </w:p>
    <w:p>
      <w:pPr>
        <w:spacing w:after="80"/>
      </w:pPr>
      <w:r>
        <w:rPr>
          <w:sz w:val="22"/>
        </w:rPr>
        <w:t>The Calling Mgmt tab is only visible to Super Admins. It gives a bird's-eye view of all teams' calling progress across the current week:</w:t>
      </w:r>
    </w:p>
    <w:p>
      <w:pPr>
        <w:pStyle w:val="ListBullet"/>
        <w:spacing w:after="60"/>
        <w:ind w:left="432"/>
      </w:pPr>
      <w:r>
        <w:rPr>
          <w:sz w:val="22"/>
        </w:rPr>
        <w:t>See which teams have submitted calling</w:t>
      </w:r>
    </w:p>
    <w:p>
      <w:pPr>
        <w:pStyle w:val="ListBullet"/>
        <w:spacing w:after="60"/>
        <w:ind w:left="432"/>
      </w:pPr>
      <w:r>
        <w:rPr>
          <w:sz w:val="22"/>
        </w:rPr>
        <w:t>See which coordinators are still pending</w:t>
      </w:r>
    </w:p>
    <w:p>
      <w:pPr>
        <w:pStyle w:val="ListBullet"/>
        <w:spacing w:after="60"/>
        <w:ind w:left="432"/>
      </w:pPr>
      <w:r>
        <w:rPr>
          <w:sz w:val="22"/>
        </w:rPr>
        <w:t>Track submission times and identify late submissions</w:t>
      </w:r>
    </w:p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6. The Filter Bar — Controlling What You See</w:t>
      </w:r>
    </w:p>
    <w:p>
      <w:pPr>
        <w:spacing w:after="80"/>
      </w:pPr>
      <w:r>
        <w:rPr>
          <w:sz w:val="22"/>
        </w:rPr>
        <w:t>The Filter Bar (the row of three buttons just below the tabs) is the most important control in the app. Changing these filters changes what every tab shows.</w:t>
      </w:r>
    </w:p>
    <w:p>
      <w:pPr>
        <w:spacing w:before="120" w:after="120"/>
        <w:jc w:val="center"/>
      </w:pPr>
      <w:r>
        <w:rPr>
          <w:i/>
          <w:color w:val="888888"/>
          <w:sz w:val="20"/>
        </w:rPr>
        <w:t>[ Screenshot: Filter Bar with Session, Team, and Calling By chips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9122"/>
      </w:tblGrid>
      <w:tr>
        <w:tc>
          <w:tcPr>
            <w:tcW w:type="dxa" w:w="9122"/>
            <w:shd w:val="clear" w:color="auto" w:fill="f9f9f9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📸  Filter Bar with Session, Team, and Calling By chips</w:t>
            </w:r>
          </w:p>
        </w:tc>
      </w:tr>
    </w:tbl>
    <w:p/>
    <w:p>
      <w:pPr>
        <w:spacing w:before="200" w:after="60"/>
      </w:pPr>
      <w:r>
        <w:rPr>
          <w:b/>
          <w:color w:val="1A1A2E"/>
          <w:sz w:val="24"/>
        </w:rPr>
        <w:t>Session Filter</w:t>
      </w:r>
    </w:p>
    <w:p>
      <w:pPr>
        <w:pStyle w:val="ListBullet"/>
        <w:spacing w:after="60"/>
        <w:ind w:left="432"/>
      </w:pPr>
      <w:r>
        <w:rPr>
          <w:sz w:val="22"/>
        </w:rPr>
        <w:t>Shows the date of the current Sunday session.</w:t>
      </w:r>
    </w:p>
    <w:p>
      <w:pPr>
        <w:pStyle w:val="ListBullet"/>
        <w:spacing w:after="60"/>
        <w:ind w:left="432"/>
      </w:pPr>
      <w:r>
        <w:rPr>
          <w:sz w:val="22"/>
        </w:rPr>
        <w:t>Click it to open a dropdown of all past sessions.</w:t>
      </w:r>
    </w:p>
    <w:p>
      <w:pPr>
        <w:pStyle w:val="ListBullet"/>
        <w:spacing w:after="60"/>
        <w:ind w:left="432"/>
      </w:pPr>
      <w:r>
        <w:rPr>
          <w:sz w:val="22"/>
        </w:rPr>
        <w:t>Changing it shows data for that past session — useful for reviewing old attendance or calling data.</w:t>
      </w:r>
    </w:p>
    <w:p>
      <w:pPr>
        <w:pStyle w:val="ListBullet"/>
        <w:spacing w:after="60"/>
        <w:ind w:left="432"/>
      </w:pPr>
      <w:r>
        <w:rPr>
          <w:sz w:val="22"/>
        </w:rPr>
        <w:t>Click the ✕ on the chip to go back to the latest session.</w:t>
      </w:r>
    </w:p>
    <w:p>
      <w:pPr>
        <w:spacing w:before="200" w:after="60"/>
      </w:pPr>
      <w:r>
        <w:rPr>
          <w:b/>
          <w:color w:val="1A1A2E"/>
          <w:sz w:val="24"/>
        </w:rPr>
        <w:t>Team Filter</w:t>
      </w:r>
    </w:p>
    <w:p>
      <w:pPr>
        <w:pStyle w:val="ListBullet"/>
        <w:spacing w:after="60"/>
        <w:ind w:left="432"/>
      </w:pPr>
      <w:r>
        <w:rPr>
          <w:sz w:val="22"/>
        </w:rPr>
        <w:t>Shows "All Teams" by default (for Super Admins).</w:t>
      </w:r>
    </w:p>
    <w:p>
      <w:pPr>
        <w:pStyle w:val="ListBullet"/>
        <w:spacing w:after="60"/>
        <w:ind w:left="432"/>
      </w:pPr>
      <w:r>
        <w:rPr>
          <w:sz w:val="22"/>
        </w:rPr>
        <w:t>Coordinators are locked to their own team and cannot change this.</w:t>
      </w:r>
    </w:p>
    <w:p>
      <w:pPr>
        <w:pStyle w:val="ListBullet"/>
        <w:spacing w:after="60"/>
        <w:ind w:left="432"/>
      </w:pPr>
      <w:r>
        <w:rPr>
          <w:sz w:val="22"/>
        </w:rPr>
        <w:t>Super Admins can click to filter to one team.</w:t>
      </w:r>
    </w:p>
    <w:p>
      <w:pPr>
        <w:spacing w:before="200" w:after="60"/>
      </w:pPr>
      <w:r>
        <w:rPr>
          <w:b/>
          <w:color w:val="1A1A2E"/>
          <w:sz w:val="24"/>
        </w:rPr>
        <w:t>Calling By Filter</w:t>
      </w:r>
    </w:p>
    <w:p>
      <w:pPr>
        <w:pStyle w:val="ListBullet"/>
        <w:spacing w:after="60"/>
        <w:ind w:left="432"/>
      </w:pPr>
      <w:r>
        <w:rPr>
          <w:sz w:val="22"/>
        </w:rPr>
        <w:t>Shows "All Callers" by default.</w:t>
      </w:r>
    </w:p>
    <w:p>
      <w:pPr>
        <w:pStyle w:val="ListBullet"/>
        <w:spacing w:after="60"/>
        <w:ind w:left="432"/>
      </w:pPr>
      <w:r>
        <w:rPr>
          <w:sz w:val="22"/>
        </w:rPr>
        <w:t>Click to narrow the view to a specific coordinator's list.</w:t>
      </w:r>
    </w:p>
    <w:p>
      <w:pPr>
        <w:spacing w:before="200" w:after="60"/>
      </w:pPr>
      <w:r>
        <w:rPr>
          <w:b/>
          <w:color w:val="1A1A2E"/>
          <w:sz w:val="24"/>
        </w:rPr>
        <w:t>The Caption Line</w:t>
      </w:r>
    </w:p>
    <w:p>
      <w:pPr>
        <w:spacing w:after="80"/>
      </w:pPr>
      <w:r>
        <w:rPr>
          <w:sz w:val="22"/>
        </w:rPr>
        <w:t>Below the three chips, a line of text tells you exactly what you're looking at, for example:</w:t>
      </w:r>
    </w:p>
    <w:p>
      <w:pPr>
        <w:ind w:left="576"/>
      </w:pPr>
      <w:r>
        <w:rPr>
          <w:i/>
          <w:sz w:val="22"/>
        </w:rPr>
        <w:t>"Showing all teams, called by Radhika, for Sun 27 Apr 2026"</w:t>
      </w:r>
    </w:p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7. Admin Panel — Managing Users &amp; Sessions</w:t>
      </w:r>
    </w:p>
    <w:p>
      <w:pPr>
        <w:spacing w:after="80"/>
      </w:pPr>
      <w:r>
        <w:rPr>
          <w:sz w:val="22"/>
        </w:rPr>
        <w:t>The Admin Panel is only accessible to Super Admins. Look for the settings or admin icon in the top-right corner of the screen.</w:t>
      </w:r>
    </w:p>
    <w:p>
      <w:pPr>
        <w:spacing w:before="280" w:after="80"/>
      </w:pPr>
      <w:r>
        <w:rPr>
          <w:b/>
          <w:color w:val="1A5C3A"/>
          <w:sz w:val="30"/>
        </w:rPr>
        <w:t>Approving New User Signups</w:t>
      </w:r>
    </w:p>
    <w:p>
      <w:pPr>
        <w:spacing w:after="80"/>
      </w:pPr>
      <w:r>
        <w:rPr>
          <w:sz w:val="22"/>
        </w:rPr>
        <w:t>When someone signs up, a badge with a number appears on the admin icon.</w:t>
      </w:r>
    </w:p>
    <w:p>
      <w:pPr>
        <w:pStyle w:val="ListNumber"/>
        <w:spacing w:after="60"/>
        <w:ind w:left="432"/>
      </w:pPr>
      <w:r>
        <w:rPr>
          <w:sz w:val="22"/>
        </w:rPr>
        <w:t>Click the admin icon → "Sign-up Requests".</w:t>
      </w:r>
    </w:p>
    <w:p>
      <w:pPr>
        <w:pStyle w:val="ListNumber"/>
        <w:spacing w:after="60"/>
        <w:ind w:left="432"/>
      </w:pPr>
      <w:r>
        <w:rPr>
          <w:sz w:val="22"/>
        </w:rPr>
        <w:t>You'll see a list of pending requests with the name, email, and when they requested access.</w:t>
      </w:r>
    </w:p>
    <w:p>
      <w:pPr>
        <w:pStyle w:val="ListNumber"/>
        <w:spacing w:after="60"/>
        <w:ind w:left="432"/>
      </w:pPr>
      <w:r>
        <w:rPr>
          <w:sz w:val="22"/>
        </w:rPr>
        <w:t>For each request, select their Role (Facilitator / Coordinator / Super Admin) and Team.</w:t>
      </w:r>
    </w:p>
    <w:p>
      <w:pPr>
        <w:pStyle w:val="ListNumber"/>
        <w:spacing w:after="60"/>
        <w:ind w:left="432"/>
      </w:pPr>
      <w:r>
        <w:rPr>
          <w:sz w:val="22"/>
        </w:rPr>
        <w:t>Click "Approve" (green) or "Reject" (red).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Until you approve a signup, the user cannot log in — they will remain on the "Awaiting Approval" screen.</w:t>
            </w:r>
          </w:p>
        </w:tc>
      </w:tr>
    </w:tbl>
    <w:p/>
    <w:p>
      <w:pPr>
        <w:spacing w:before="280" w:after="80"/>
      </w:pPr>
      <w:r>
        <w:rPr>
          <w:b/>
          <w:color w:val="1A5C3A"/>
          <w:sz w:val="30"/>
        </w:rPr>
        <w:t>Managing Existing Users</w:t>
      </w:r>
    </w:p>
    <w:p>
      <w:pPr>
        <w:pStyle w:val="ListNumber"/>
        <w:spacing w:after="60"/>
        <w:ind w:left="432"/>
      </w:pPr>
      <w:r>
        <w:rPr>
          <w:sz w:val="22"/>
        </w:rPr>
        <w:t>Admin icon → "User Management".</w:t>
      </w:r>
    </w:p>
    <w:p>
      <w:pPr>
        <w:pStyle w:val="ListNumber"/>
        <w:spacing w:after="60"/>
        <w:ind w:left="432"/>
      </w:pPr>
      <w:r>
        <w:rPr>
          <w:sz w:val="22"/>
        </w:rPr>
        <w:t>Search for a user by name.</w:t>
      </w:r>
    </w:p>
    <w:p>
      <w:pPr>
        <w:pStyle w:val="ListNumber"/>
        <w:spacing w:after="60"/>
        <w:ind w:left="432"/>
      </w:pPr>
      <w:r>
        <w:rPr>
          <w:sz w:val="22"/>
        </w:rPr>
        <w:t>Click their row to open their settings — change Role, Team, Position, or enable Att. Seva.</w:t>
      </w:r>
    </w:p>
    <w:p>
      <w:pPr>
        <w:pStyle w:val="ListNumber"/>
        <w:spacing w:after="60"/>
        <w:ind w:left="432"/>
      </w:pPr>
      <w:r>
        <w:rPr>
          <w:sz w:val="22"/>
        </w:rPr>
        <w:t>To remove a user, click the "Remove" button (use with caution).</w:t>
      </w:r>
    </w:p>
    <w:p>
      <w:pPr>
        <w:spacing w:before="280" w:after="80"/>
      </w:pPr>
      <w:r>
        <w:rPr>
          <w:b/>
          <w:color w:val="1A5C3A"/>
          <w:sz w:val="30"/>
        </w:rPr>
        <w:t>Configuring a Sunday Session</w:t>
      </w:r>
    </w:p>
    <w:p>
      <w:pPr>
        <w:pStyle w:val="ListNumber"/>
        <w:spacing w:after="60"/>
        <w:ind w:left="432"/>
      </w:pPr>
      <w:r>
        <w:rPr>
          <w:sz w:val="22"/>
        </w:rPr>
        <w:t>Admin icon → "Session Configuration".</w:t>
      </w:r>
    </w:p>
    <w:p>
      <w:pPr>
        <w:pStyle w:val="ListNumber"/>
        <w:spacing w:after="60"/>
        <w:ind w:left="432"/>
      </w:pPr>
      <w:r>
        <w:rPr>
          <w:sz w:val="22"/>
        </w:rPr>
        <w:t>Fill in the Calling Date, Attendance Date, Topic and Speaker (optional), and Session Type (Regular or Festival).</w:t>
      </w:r>
    </w:p>
    <w:p>
      <w:pPr>
        <w:pStyle w:val="ListNumber"/>
        <w:spacing w:after="60"/>
        <w:ind w:left="432"/>
      </w:pPr>
      <w:r>
        <w:rPr>
          <w:sz w:val="22"/>
        </w:rPr>
        <w:t>Click "Save Session".</w:t>
      </w:r>
    </w:p>
    <w:p>
      <w:pPr>
        <w:spacing w:before="280" w:after="80"/>
      </w:pPr>
      <w:r>
        <w:rPr>
          <w:b/>
          <w:color w:val="1A5C3A"/>
          <w:sz w:val="30"/>
        </w:rPr>
        <w:t>Editing Past Sessions</w:t>
      </w:r>
    </w:p>
    <w:p>
      <w:pPr>
        <w:pStyle w:val="ListNumber"/>
        <w:spacing w:after="60"/>
        <w:ind w:left="432"/>
      </w:pPr>
      <w:r>
        <w:rPr>
          <w:sz w:val="22"/>
        </w:rPr>
        <w:t>Admin icon → "Session Management".</w:t>
      </w:r>
    </w:p>
    <w:p>
      <w:pPr>
        <w:pStyle w:val="ListNumber"/>
        <w:spacing w:after="60"/>
        <w:ind w:left="432"/>
      </w:pPr>
      <w:r>
        <w:rPr>
          <w:sz w:val="22"/>
        </w:rPr>
        <w:t>A table shows all past sessions with dates and attendance counts.</w:t>
      </w:r>
    </w:p>
    <w:p>
      <w:pPr>
        <w:pStyle w:val="ListNumber"/>
        <w:spacing w:after="60"/>
        <w:ind w:left="432"/>
      </w:pPr>
      <w:r>
        <w:rPr>
          <w:sz w:val="22"/>
        </w:rPr>
        <w:t>Click "Edit" on any row to update the topic or mark the session as Cancelled.</w:t>
      </w:r>
    </w:p>
    <w:p>
      <w:pPr>
        <w:spacing w:after="80"/>
      </w:pPr>
      <w:r>
        <w:rPr>
          <w:sz w:val="22"/>
        </w:rPr>
        <w:t>Note: Marking a session as cancelled does not delete attendance records.</w:t>
      </w:r>
    </w:p>
    <w:p>
      <w:pPr>
        <w:spacing w:before="280" w:after="80"/>
      </w:pPr>
      <w:r>
        <w:rPr>
          <w:b/>
          <w:color w:val="1A5C3A"/>
          <w:sz w:val="30"/>
        </w:rPr>
        <w:t>Clearing Data (Danger Zone)</w:t>
      </w:r>
    </w:p>
    <w:p>
      <w:pPr>
        <w:pStyle w:val="ListNumber"/>
        <w:spacing w:after="60"/>
        <w:ind w:left="432"/>
      </w:pPr>
      <w:r>
        <w:rPr>
          <w:sz w:val="22"/>
        </w:rPr>
        <w:t>Admin icon → "Clear Data".</w:t>
      </w:r>
    </w:p>
    <w:p>
      <w:pPr>
        <w:pStyle w:val="ListNumber"/>
        <w:spacing w:after="60"/>
        <w:ind w:left="432"/>
      </w:pPr>
      <w:r>
        <w:rPr>
          <w:sz w:val="22"/>
        </w:rPr>
        <w:t>Three options: Clear by Date, Clear by Team + Date, or Clear ALL Data (requires typing "DELETE ALL" to confirm).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Clearing data is permanent and cannot be undone. Always double-check before confirming.</w:t>
            </w:r>
          </w:p>
        </w:tc>
      </w:tr>
    </w:tbl>
    <w:p/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8. Excel Import &amp; Export</w:t>
      </w:r>
    </w:p>
    <w:p>
      <w:pPr>
        <w:spacing w:before="280" w:after="80"/>
      </w:pPr>
      <w:r>
        <w:rPr>
          <w:b/>
          <w:color w:val="1A5C3A"/>
          <w:sz w:val="30"/>
        </w:rPr>
        <w:t>Exporting</w:t>
      </w:r>
    </w:p>
    <w:p>
      <w:pPr>
        <w:spacing w:after="80"/>
      </w:pPr>
      <w:r>
        <w:rPr>
          <w:sz w:val="22"/>
        </w:rPr>
        <w:t>Most lists and reports have an "Export" or "Export Excel" button. Click it to download the data as a formatted Excel file. Currency is shown in Indian Rupees (₹) and dates are in DD-MM-YYYY format.</w:t>
      </w:r>
    </w:p>
    <w:p>
      <w:pPr>
        <w:spacing w:before="280" w:after="80"/>
      </w:pPr>
      <w:r>
        <w:rPr>
          <w:b/>
          <w:color w:val="1A5C3A"/>
          <w:sz w:val="30"/>
        </w:rPr>
        <w:t>Importing Devotees</w:t>
      </w:r>
    </w:p>
    <w:p>
      <w:pPr>
        <w:pStyle w:val="ListNumber"/>
        <w:spacing w:after="60"/>
        <w:ind w:left="432"/>
      </w:pPr>
      <w:r>
        <w:rPr>
          <w:sz w:val="22"/>
        </w:rPr>
        <w:t>Go to the Devotees tab.</w:t>
      </w:r>
    </w:p>
    <w:p>
      <w:pPr>
        <w:pStyle w:val="ListNumber"/>
        <w:spacing w:after="60"/>
        <w:ind w:left="432"/>
      </w:pPr>
      <w:r>
        <w:rPr>
          <w:sz w:val="22"/>
        </w:rPr>
        <w:t>Click the "Import" button.</w:t>
      </w:r>
    </w:p>
    <w:p>
      <w:pPr>
        <w:pStyle w:val="ListNumber"/>
        <w:spacing w:after="60"/>
        <w:ind w:left="432"/>
      </w:pPr>
      <w:r>
        <w:rPr>
          <w:sz w:val="22"/>
        </w:rPr>
        <w:t>Select your Excel file.</w:t>
      </w:r>
    </w:p>
    <w:p>
      <w:pPr>
        <w:pStyle w:val="ListNumber"/>
        <w:spacing w:after="60"/>
        <w:ind w:left="432"/>
      </w:pPr>
      <w:r>
        <w:rPr>
          <w:sz w:val="22"/>
        </w:rPr>
        <w:t>The app will match columns, detect possible duplicates (by name + mobile), and show a confirmation screen before writing anything.</w:t>
      </w:r>
    </w:p>
    <w:p>
      <w:pPr>
        <w:pStyle w:val="ListNumber"/>
        <w:spacing w:after="60"/>
        <w:ind w:left="432"/>
      </w:pPr>
      <w:r>
        <w:rPr>
          <w:sz w:val="22"/>
        </w:rPr>
        <w:t>Review the list and confirm.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color="856404"/>
          <w:left w:val="single" w:sz="6" w:color="856404"/>
          <w:bottom w:val="single" w:sz="6" w:color="856404"/>
          <w:right w:val="single" w:sz="6" w:color="856404"/>
          <w:insideH w:val="single" w:sz="6" w:color="856404"/>
          <w:insideV w:val="single" w:sz="6" w:color="856404"/>
        </w:tblBorders>
      </w:tblPr>
      <w:tblGrid>
        <w:gridCol w:w="9122"/>
      </w:tblGrid>
      <w:tr>
        <w:tc>
          <w:tcPr>
            <w:tcW w:type="dxa" w:w="9122"/>
            <w:shd w:val="clear" w:color="auto" w:fill="fff3cd"/>
          </w:tcPr>
          <w:p>
            <w:pPr>
              <w:spacing w:before="80" w:after="80"/>
            </w:pPr>
            <w:r>
              <w:rPr>
                <w:b/>
                <w:color w:val="856404"/>
                <w:sz w:val="22"/>
              </w:rPr>
              <w:t xml:space="preserve">⚠️ Warning:  </w:t>
            </w:r>
            <w:r>
              <w:rPr>
                <w:sz w:val="22"/>
              </w:rPr>
              <w:t>Duplicates are detected by name + mobile number together. If a devotee exists with the same name but a different mobile number, they will be treated as a different person.</w:t>
            </w:r>
          </w:p>
        </w:tc>
      </w:tr>
    </w:tbl>
    <w:p/>
    <w:p>
      <w:pPr>
        <w:spacing w:before="360" w:after="120"/>
        <w:pBdr>
          <w:bottom w:val="single" w:sz="6" w:color="1a5c3a"/>
        </w:pBdr>
      </w:pPr>
      <w:r>
        <w:rPr>
          <w:b/>
          <w:color w:val="1A5C3A"/>
          <w:sz w:val="40"/>
        </w:rPr>
        <w:t>9. Tips, Warnings &amp; Common Questions</w:t>
      </w:r>
    </w:p>
    <w:p>
      <w:pPr>
        <w:spacing w:before="280" w:after="80"/>
      </w:pPr>
      <w:r>
        <w:rPr>
          <w:b/>
          <w:color w:val="1A5C3A"/>
          <w:sz w:val="30"/>
        </w:rPr>
        <w:t>Quick-Reference Tips</w:t>
      </w:r>
    </w:p>
    <w:p>
      <w:pPr>
        <w:spacing w:after="40"/>
      </w:pPr>
      <w:r>
        <w:rPr>
          <w:b/>
          <w:sz w:val="22"/>
        </w:rPr>
        <w:t xml:space="preserve">💡  Use the Filter Bar first: </w:t>
      </w:r>
      <w:r>
        <w:rPr>
          <w:sz w:val="22"/>
        </w:rPr>
        <w:t>Before doing any data entry, check that Session, Team, and Calling By filters are set correctly. Everything you enter will be filed under these filters.</w:t>
      </w:r>
    </w:p>
    <w:p>
      <w:pPr>
        <w:spacing w:after="40"/>
      </w:pPr>
      <w:r>
        <w:rPr>
          <w:b/>
          <w:sz w:val="22"/>
        </w:rPr>
        <w:t xml:space="preserve">💡  Mobile-friendly: </w:t>
      </w:r>
      <w:r>
        <w:rPr>
          <w:sz w:val="22"/>
        </w:rPr>
        <w:t>The app works on your phone browser. Open it on Chrome or Safari and tap "Add to Home Screen" to use it like an app.</w:t>
      </w:r>
    </w:p>
    <w:p>
      <w:pPr>
        <w:spacing w:after="40"/>
      </w:pPr>
      <w:r>
        <w:rPr>
          <w:b/>
          <w:sz w:val="22"/>
        </w:rPr>
        <w:t xml:space="preserve">💡  Profile completeness: </w:t>
      </w:r>
      <w:r>
        <w:rPr>
          <w:sz w:val="22"/>
        </w:rPr>
        <w:t>The coloured circle on a devotee's card shows how complete their profile is. Green = most fields filled. Try to fill all fields when first adding a devotee.</w:t>
      </w:r>
    </w:p>
    <w:p>
      <w:pPr>
        <w:spacing w:after="40"/>
      </w:pPr>
      <w:r>
        <w:rPr>
          <w:b/>
          <w:sz w:val="22"/>
        </w:rPr>
        <w:t xml:space="preserve">💡  Calling before 9 PM: </w:t>
      </w:r>
      <w:r>
        <w:rPr>
          <w:sz w:val="22"/>
        </w:rPr>
        <w:t>Always submit your calling by 9 PM on the deadline day. Late submissions are flagged in reports.</w:t>
      </w:r>
    </w:p>
    <w:p>
      <w:pPr>
        <w:spacing w:after="40"/>
      </w:pPr>
      <w:r>
        <w:rPr>
          <w:b/>
          <w:sz w:val="22"/>
        </w:rPr>
        <w:t xml:space="preserve">💡  Undo attendance quickly: </w:t>
      </w:r>
      <w:r>
        <w:rPr>
          <w:sz w:val="22"/>
        </w:rPr>
        <w:t>If you marked the wrong person as present, tap "Undo" immediately.</w:t>
      </w:r>
    </w:p>
    <w:p>
      <w:pPr>
        <w:spacing w:before="280" w:after="80"/>
      </w:pPr>
      <w:r>
        <w:rPr>
          <w:b/>
          <w:color w:val="1A5C3A"/>
          <w:sz w:val="30"/>
        </w:rPr>
        <w:t>Technical Warnings</w:t>
      </w:r>
    </w:p>
    <w:p>
      <w:pPr>
        <w:spacing w:after="40"/>
      </w:pPr>
      <w:r>
        <w:rPr>
          <w:b/>
          <w:sz w:val="22"/>
        </w:rPr>
        <w:t xml:space="preserve">⚠️  Don't use the browser's back button: </w:t>
      </w:r>
      <w:r>
        <w:rPr>
          <w:sz w:val="22"/>
        </w:rPr>
        <w:t>This app is a single page. Use the tabs at the top to navigate, not the browser back button.</w:t>
      </w:r>
    </w:p>
    <w:p>
      <w:pPr>
        <w:spacing w:after="40"/>
      </w:pPr>
      <w:r>
        <w:rPr>
          <w:b/>
          <w:sz w:val="22"/>
        </w:rPr>
        <w:t xml:space="preserve">⚠️  Calling submission is time-stamped: </w:t>
      </w:r>
      <w:r>
        <w:rPr>
          <w:sz w:val="22"/>
        </w:rPr>
        <w:t>Once you click "Submit Calling," the submission time is locked. Reports use this time to check for late submissions.</w:t>
      </w:r>
    </w:p>
    <w:p>
      <w:pPr>
        <w:spacing w:after="40"/>
      </w:pPr>
      <w:r>
        <w:rPr>
          <w:b/>
          <w:sz w:val="22"/>
        </w:rPr>
        <w:t xml:space="preserve">⚠️  Team names must match exactly on import: </w:t>
      </w:r>
      <w:r>
        <w:rPr>
          <w:sz w:val="22"/>
        </w:rPr>
        <w:t>When importing data from Excel, team names must match exactly (e.g., "Vishakha" not "Visakha").</w:t>
      </w:r>
    </w:p>
    <w:p>
      <w:pPr>
        <w:spacing w:after="40"/>
      </w:pPr>
      <w:r>
        <w:rPr>
          <w:b/>
          <w:sz w:val="22"/>
        </w:rPr>
        <w:t xml:space="preserve">⚠️  Cleared data cannot be recovered: </w:t>
      </w:r>
      <w:r>
        <w:rPr>
          <w:sz w:val="22"/>
        </w:rPr>
        <w:t>The "Clear Data" option permanently deletes records. There is no undo.</w:t>
      </w:r>
    </w:p>
    <w:p>
      <w:pPr>
        <w:spacing w:after="40"/>
      </w:pPr>
      <w:r>
        <w:rPr>
          <w:b/>
          <w:sz w:val="22"/>
        </w:rPr>
        <w:t xml:space="preserve">⚠️  Profile images have a 50 KB size limit: </w:t>
      </w:r>
      <w:r>
        <w:rPr>
          <w:sz w:val="22"/>
        </w:rPr>
        <w:t>When uploading a profile photo in "Edit Profile," keep the file under 50 KB.</w:t>
      </w:r>
    </w:p>
    <w:p>
      <w:pPr>
        <w:spacing w:before="280" w:after="80"/>
      </w:pPr>
      <w:r>
        <w:rPr>
          <w:b/>
          <w:color w:val="1A5C3A"/>
          <w:sz w:val="30"/>
        </w:rPr>
        <w:t>Common Questions</w:t>
      </w:r>
    </w:p>
    <w:p>
      <w:pPr>
        <w:spacing w:before="120" w:after="40"/>
      </w:pPr>
      <w:r>
        <w:rPr>
          <w:b/>
          <w:sz w:val="22"/>
        </w:rPr>
        <w:t>Q: I can't see some tabs — is something wrong?</w:t>
      </w:r>
    </w:p>
    <w:p>
      <w:pPr>
        <w:spacing w:after="80"/>
        <w:ind w:left="432"/>
      </w:pPr>
      <w:r>
        <w:rPr>
          <w:sz w:val="22"/>
        </w:rPr>
        <w:t>A: No. The tabs you see depend on your role. Coordinators and Facilitators have fewer tabs than Super Admins. This is by design.</w:t>
      </w:r>
    </w:p>
    <w:p>
      <w:pPr>
        <w:spacing w:before="120" w:after="40"/>
      </w:pPr>
      <w:r>
        <w:rPr>
          <w:b/>
          <w:sz w:val="22"/>
        </w:rPr>
        <w:t>Q: I updated a calling status but it still shows the old value — is it saved?</w:t>
      </w:r>
    </w:p>
    <w:p>
      <w:pPr>
        <w:spacing w:after="80"/>
        <w:ind w:left="432"/>
      </w:pPr>
      <w:r>
        <w:rPr>
          <w:sz w:val="22"/>
        </w:rPr>
        <w:t>A: Changes are saved as soon as you make them — no "Save" button is needed on individual calling rows. If you see the old value, try switching tabs and coming back.</w:t>
      </w:r>
    </w:p>
    <w:p>
      <w:pPr>
        <w:spacing w:before="120" w:after="40"/>
      </w:pPr>
      <w:r>
        <w:rPr>
          <w:b/>
          <w:sz w:val="22"/>
        </w:rPr>
        <w:t>Q: A devotee isn't showing up in my calling list — why?</w:t>
      </w:r>
    </w:p>
    <w:p>
      <w:pPr>
        <w:spacing w:after="80"/>
        <w:ind w:left="432"/>
      </w:pPr>
      <w:r>
        <w:rPr>
          <w:sz w:val="22"/>
        </w:rPr>
        <w:t>A: Check that the Session and Team filters are correct. Also check if the devotee is marked "Inactive" or "Not Interested" — those are excluded from the calling list.</w:t>
      </w:r>
    </w:p>
    <w:p>
      <w:pPr>
        <w:spacing w:before="120" w:after="40"/>
      </w:pPr>
      <w:r>
        <w:rPr>
          <w:b/>
          <w:sz w:val="22"/>
        </w:rPr>
        <w:t>Q: The app is showing old data even after I made changes — what should I do?</w:t>
      </w:r>
    </w:p>
    <w:p>
      <w:pPr>
        <w:spacing w:after="80"/>
        <w:ind w:left="432"/>
      </w:pPr>
      <w:r>
        <w:rPr>
          <w:sz w:val="22"/>
        </w:rPr>
        <w:t>A: Try a hard refresh: Ctrl + Shift + R on Windows, or Cmd + Shift + R on Mac. This forces the app to reload with the latest data.</w:t>
      </w:r>
    </w:p>
    <w:p>
      <w:pPr>
        <w:spacing w:before="120" w:after="40"/>
      </w:pPr>
      <w:r>
        <w:rPr>
          <w:b/>
          <w:sz w:val="22"/>
        </w:rPr>
        <w:t>Q: Can two people use the app at the same time?</w:t>
      </w:r>
    </w:p>
    <w:p>
      <w:pPr>
        <w:spacing w:after="80"/>
        <w:ind w:left="432"/>
      </w:pPr>
      <w:r>
        <w:rPr>
          <w:sz w:val="22"/>
        </w:rPr>
        <w:t>A: Yes. Multiple people can be logged in simultaneously. If two people update the same devotee at the same time, the last save wins.</w:t>
      </w:r>
    </w:p>
    <w:p/>
    <w:p>
      <w:pPr>
        <w:jc w:val="center"/>
      </w:pPr>
      <w:r>
        <w:rPr>
          <w:i/>
          <w:color w:val="999999"/>
          <w:sz w:val="18"/>
        </w:rPr>
        <w:t>This guide was generated from the Sakhi Sang Attendance Tracker codebase. For technical issues, contact your Super Admin.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